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A023" w14:textId="77777777" w:rsidR="00954265" w:rsidRDefault="00000000">
      <w:pPr>
        <w:pStyle w:val="Heading1"/>
      </w:pPr>
      <w:r>
        <w:t>CPU Scheduling Simulator — RR vs SJF vs SRTF</w:t>
      </w:r>
    </w:p>
    <w:p w14:paraId="02B44273" w14:textId="77777777" w:rsidR="00954265" w:rsidRDefault="00000000">
      <w:pPr>
        <w:pStyle w:val="Heading2"/>
      </w:pPr>
      <w:r>
        <w:t>Scenario A — Normal Workload</w:t>
      </w:r>
    </w:p>
    <w:p w14:paraId="5865E030" w14:textId="77777777" w:rsidR="00954265" w:rsidRDefault="00000000">
      <w:r>
        <w:t>Goal: Compare RR, SJF, and SRTF under a normal mixed workload.</w:t>
      </w:r>
    </w:p>
    <w:p w14:paraId="575663EF" w14:textId="77777777" w:rsidR="00954265" w:rsidRDefault="00000000">
      <w:r>
        <w:t>Input — Time Quantum (RR) =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4265" w14:paraId="525D30D3" w14:textId="77777777">
        <w:tc>
          <w:tcPr>
            <w:tcW w:w="2880" w:type="dxa"/>
          </w:tcPr>
          <w:p w14:paraId="2844B825" w14:textId="77777777" w:rsidR="00954265" w:rsidRDefault="00000000">
            <w:r>
              <w:t>PID</w:t>
            </w:r>
          </w:p>
        </w:tc>
        <w:tc>
          <w:tcPr>
            <w:tcW w:w="2880" w:type="dxa"/>
          </w:tcPr>
          <w:p w14:paraId="6F5921A1" w14:textId="77777777" w:rsidR="00954265" w:rsidRDefault="00000000">
            <w:r>
              <w:t>Arrival Time</w:t>
            </w:r>
          </w:p>
        </w:tc>
        <w:tc>
          <w:tcPr>
            <w:tcW w:w="2880" w:type="dxa"/>
          </w:tcPr>
          <w:p w14:paraId="496C148D" w14:textId="77777777" w:rsidR="00954265" w:rsidRDefault="00000000">
            <w:r>
              <w:t>Burst Time</w:t>
            </w:r>
          </w:p>
        </w:tc>
      </w:tr>
      <w:tr w:rsidR="00954265" w14:paraId="617462A6" w14:textId="77777777">
        <w:tc>
          <w:tcPr>
            <w:tcW w:w="2880" w:type="dxa"/>
          </w:tcPr>
          <w:p w14:paraId="5C26F30E" w14:textId="77777777" w:rsidR="00954265" w:rsidRDefault="00000000">
            <w:r>
              <w:t>P1</w:t>
            </w:r>
          </w:p>
        </w:tc>
        <w:tc>
          <w:tcPr>
            <w:tcW w:w="2880" w:type="dxa"/>
          </w:tcPr>
          <w:p w14:paraId="5D474935" w14:textId="77777777" w:rsidR="00954265" w:rsidRDefault="00000000">
            <w:r>
              <w:t>0</w:t>
            </w:r>
          </w:p>
        </w:tc>
        <w:tc>
          <w:tcPr>
            <w:tcW w:w="2880" w:type="dxa"/>
          </w:tcPr>
          <w:p w14:paraId="12D07064" w14:textId="77777777" w:rsidR="00954265" w:rsidRDefault="00000000">
            <w:r>
              <w:t>5</w:t>
            </w:r>
          </w:p>
        </w:tc>
      </w:tr>
      <w:tr w:rsidR="00954265" w14:paraId="2F825FE7" w14:textId="77777777">
        <w:tc>
          <w:tcPr>
            <w:tcW w:w="2880" w:type="dxa"/>
          </w:tcPr>
          <w:p w14:paraId="48F96E98" w14:textId="77777777" w:rsidR="00954265" w:rsidRDefault="00000000">
            <w:r>
              <w:t>P2</w:t>
            </w:r>
          </w:p>
        </w:tc>
        <w:tc>
          <w:tcPr>
            <w:tcW w:w="2880" w:type="dxa"/>
          </w:tcPr>
          <w:p w14:paraId="24149377" w14:textId="77777777" w:rsidR="00954265" w:rsidRDefault="00000000">
            <w:r>
              <w:t>1</w:t>
            </w:r>
          </w:p>
        </w:tc>
        <w:tc>
          <w:tcPr>
            <w:tcW w:w="2880" w:type="dxa"/>
          </w:tcPr>
          <w:p w14:paraId="4469F254" w14:textId="77777777" w:rsidR="00954265" w:rsidRDefault="00000000">
            <w:r>
              <w:t>3</w:t>
            </w:r>
          </w:p>
        </w:tc>
      </w:tr>
      <w:tr w:rsidR="00954265" w14:paraId="4778F172" w14:textId="77777777">
        <w:tc>
          <w:tcPr>
            <w:tcW w:w="2880" w:type="dxa"/>
          </w:tcPr>
          <w:p w14:paraId="37A5DD29" w14:textId="77777777" w:rsidR="00954265" w:rsidRDefault="00000000">
            <w:r>
              <w:t>P3</w:t>
            </w:r>
          </w:p>
        </w:tc>
        <w:tc>
          <w:tcPr>
            <w:tcW w:w="2880" w:type="dxa"/>
          </w:tcPr>
          <w:p w14:paraId="7122493B" w14:textId="77777777" w:rsidR="00954265" w:rsidRDefault="00000000">
            <w:r>
              <w:t>2</w:t>
            </w:r>
          </w:p>
        </w:tc>
        <w:tc>
          <w:tcPr>
            <w:tcW w:w="2880" w:type="dxa"/>
          </w:tcPr>
          <w:p w14:paraId="4B604662" w14:textId="77777777" w:rsidR="00954265" w:rsidRDefault="00000000">
            <w:r>
              <w:t>4</w:t>
            </w:r>
          </w:p>
        </w:tc>
      </w:tr>
    </w:tbl>
    <w:p w14:paraId="05D38613" w14:textId="77777777" w:rsidR="00954265" w:rsidRDefault="00954265"/>
    <w:p w14:paraId="1ECB2A59" w14:textId="77777777" w:rsidR="00954265" w:rsidRDefault="00000000">
      <w:pPr>
        <w:pStyle w:val="Heading3"/>
      </w:pPr>
      <w:r>
        <w:t>Round Robin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54265" w14:paraId="3A937D9A" w14:textId="77777777">
        <w:tc>
          <w:tcPr>
            <w:tcW w:w="1234" w:type="dxa"/>
          </w:tcPr>
          <w:p w14:paraId="73244895" w14:textId="77777777" w:rsidR="00954265" w:rsidRDefault="00000000">
            <w:r>
              <w:t>PID</w:t>
            </w:r>
          </w:p>
        </w:tc>
        <w:tc>
          <w:tcPr>
            <w:tcW w:w="1234" w:type="dxa"/>
          </w:tcPr>
          <w:p w14:paraId="52017B6E" w14:textId="77777777" w:rsidR="00954265" w:rsidRDefault="00000000">
            <w:r>
              <w:t>AT</w:t>
            </w:r>
          </w:p>
        </w:tc>
        <w:tc>
          <w:tcPr>
            <w:tcW w:w="1234" w:type="dxa"/>
          </w:tcPr>
          <w:p w14:paraId="1DE91C2E" w14:textId="77777777" w:rsidR="00954265" w:rsidRDefault="00000000">
            <w:r>
              <w:t>BT</w:t>
            </w:r>
          </w:p>
        </w:tc>
        <w:tc>
          <w:tcPr>
            <w:tcW w:w="1234" w:type="dxa"/>
          </w:tcPr>
          <w:p w14:paraId="12EAD5CC" w14:textId="77777777" w:rsidR="00954265" w:rsidRDefault="00000000">
            <w:r>
              <w:t>CT</w:t>
            </w:r>
          </w:p>
        </w:tc>
        <w:tc>
          <w:tcPr>
            <w:tcW w:w="1234" w:type="dxa"/>
          </w:tcPr>
          <w:p w14:paraId="5618B8B7" w14:textId="77777777" w:rsidR="00954265" w:rsidRDefault="00000000">
            <w:r>
              <w:t>TAT</w:t>
            </w:r>
          </w:p>
        </w:tc>
        <w:tc>
          <w:tcPr>
            <w:tcW w:w="1234" w:type="dxa"/>
          </w:tcPr>
          <w:p w14:paraId="0D733ADF" w14:textId="77777777" w:rsidR="00954265" w:rsidRDefault="00000000">
            <w:r>
              <w:t>WT</w:t>
            </w:r>
          </w:p>
        </w:tc>
        <w:tc>
          <w:tcPr>
            <w:tcW w:w="1234" w:type="dxa"/>
          </w:tcPr>
          <w:p w14:paraId="18A63031" w14:textId="77777777" w:rsidR="00954265" w:rsidRDefault="00000000">
            <w:r>
              <w:t>RT</w:t>
            </w:r>
          </w:p>
        </w:tc>
      </w:tr>
      <w:tr w:rsidR="00954265" w14:paraId="2361BF0D" w14:textId="77777777">
        <w:tc>
          <w:tcPr>
            <w:tcW w:w="1234" w:type="dxa"/>
          </w:tcPr>
          <w:p w14:paraId="47464075" w14:textId="77777777" w:rsidR="00954265" w:rsidRDefault="00000000">
            <w:r>
              <w:t>P1</w:t>
            </w:r>
          </w:p>
        </w:tc>
        <w:tc>
          <w:tcPr>
            <w:tcW w:w="1234" w:type="dxa"/>
          </w:tcPr>
          <w:p w14:paraId="6D23953A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0920D247" w14:textId="77777777" w:rsidR="00954265" w:rsidRDefault="00000000">
            <w:r>
              <w:t>5</w:t>
            </w:r>
          </w:p>
        </w:tc>
        <w:tc>
          <w:tcPr>
            <w:tcW w:w="1234" w:type="dxa"/>
          </w:tcPr>
          <w:p w14:paraId="4B2F992D" w14:textId="77777777" w:rsidR="00954265" w:rsidRDefault="00000000">
            <w:r>
              <w:t>12</w:t>
            </w:r>
          </w:p>
        </w:tc>
        <w:tc>
          <w:tcPr>
            <w:tcW w:w="1234" w:type="dxa"/>
          </w:tcPr>
          <w:p w14:paraId="7C1433B4" w14:textId="77777777" w:rsidR="00954265" w:rsidRDefault="00000000">
            <w:r>
              <w:t>12</w:t>
            </w:r>
          </w:p>
        </w:tc>
        <w:tc>
          <w:tcPr>
            <w:tcW w:w="1234" w:type="dxa"/>
          </w:tcPr>
          <w:p w14:paraId="2E1070DC" w14:textId="77777777" w:rsidR="00954265" w:rsidRDefault="00000000">
            <w:r>
              <w:t>7</w:t>
            </w:r>
          </w:p>
        </w:tc>
        <w:tc>
          <w:tcPr>
            <w:tcW w:w="1234" w:type="dxa"/>
          </w:tcPr>
          <w:p w14:paraId="47C67420" w14:textId="77777777" w:rsidR="00954265" w:rsidRDefault="00000000">
            <w:r>
              <w:t>0</w:t>
            </w:r>
          </w:p>
        </w:tc>
      </w:tr>
      <w:tr w:rsidR="00954265" w14:paraId="7A41A02D" w14:textId="77777777">
        <w:tc>
          <w:tcPr>
            <w:tcW w:w="1234" w:type="dxa"/>
          </w:tcPr>
          <w:p w14:paraId="77EB1DE0" w14:textId="77777777" w:rsidR="00954265" w:rsidRDefault="00000000">
            <w:r>
              <w:t>P2</w:t>
            </w:r>
          </w:p>
        </w:tc>
        <w:tc>
          <w:tcPr>
            <w:tcW w:w="1234" w:type="dxa"/>
          </w:tcPr>
          <w:p w14:paraId="11E61782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432096E4" w14:textId="77777777" w:rsidR="00954265" w:rsidRDefault="00000000">
            <w:r>
              <w:t>3</w:t>
            </w:r>
          </w:p>
        </w:tc>
        <w:tc>
          <w:tcPr>
            <w:tcW w:w="1234" w:type="dxa"/>
          </w:tcPr>
          <w:p w14:paraId="5449794D" w14:textId="77777777" w:rsidR="00954265" w:rsidRDefault="00000000">
            <w:r>
              <w:t>9</w:t>
            </w:r>
          </w:p>
        </w:tc>
        <w:tc>
          <w:tcPr>
            <w:tcW w:w="1234" w:type="dxa"/>
          </w:tcPr>
          <w:p w14:paraId="21BF5BF6" w14:textId="77777777" w:rsidR="00954265" w:rsidRDefault="00000000">
            <w:r>
              <w:t>8</w:t>
            </w:r>
          </w:p>
        </w:tc>
        <w:tc>
          <w:tcPr>
            <w:tcW w:w="1234" w:type="dxa"/>
          </w:tcPr>
          <w:p w14:paraId="4537AFCD" w14:textId="77777777" w:rsidR="00954265" w:rsidRDefault="00000000">
            <w:r>
              <w:t>5</w:t>
            </w:r>
          </w:p>
        </w:tc>
        <w:tc>
          <w:tcPr>
            <w:tcW w:w="1234" w:type="dxa"/>
          </w:tcPr>
          <w:p w14:paraId="04603799" w14:textId="77777777" w:rsidR="00954265" w:rsidRDefault="00000000">
            <w:r>
              <w:t>1</w:t>
            </w:r>
          </w:p>
        </w:tc>
      </w:tr>
      <w:tr w:rsidR="00954265" w14:paraId="763BB0E4" w14:textId="77777777">
        <w:tc>
          <w:tcPr>
            <w:tcW w:w="1234" w:type="dxa"/>
          </w:tcPr>
          <w:p w14:paraId="42AAD602" w14:textId="77777777" w:rsidR="00954265" w:rsidRDefault="00000000">
            <w:r>
              <w:t>P3</w:t>
            </w:r>
          </w:p>
        </w:tc>
        <w:tc>
          <w:tcPr>
            <w:tcW w:w="1234" w:type="dxa"/>
          </w:tcPr>
          <w:p w14:paraId="2EE0E7B7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05261AEB" w14:textId="77777777" w:rsidR="00954265" w:rsidRDefault="00000000">
            <w:r>
              <w:t>4</w:t>
            </w:r>
          </w:p>
        </w:tc>
        <w:tc>
          <w:tcPr>
            <w:tcW w:w="1234" w:type="dxa"/>
          </w:tcPr>
          <w:p w14:paraId="21E36F22" w14:textId="77777777" w:rsidR="00954265" w:rsidRDefault="00000000">
            <w:r>
              <w:t>11</w:t>
            </w:r>
          </w:p>
        </w:tc>
        <w:tc>
          <w:tcPr>
            <w:tcW w:w="1234" w:type="dxa"/>
          </w:tcPr>
          <w:p w14:paraId="2D2B22F3" w14:textId="77777777" w:rsidR="00954265" w:rsidRDefault="00000000">
            <w:r>
              <w:t>9</w:t>
            </w:r>
          </w:p>
        </w:tc>
        <w:tc>
          <w:tcPr>
            <w:tcW w:w="1234" w:type="dxa"/>
          </w:tcPr>
          <w:p w14:paraId="6AE89592" w14:textId="77777777" w:rsidR="00954265" w:rsidRDefault="00000000">
            <w:r>
              <w:t>5</w:t>
            </w:r>
          </w:p>
        </w:tc>
        <w:tc>
          <w:tcPr>
            <w:tcW w:w="1234" w:type="dxa"/>
          </w:tcPr>
          <w:p w14:paraId="77BF054F" w14:textId="77777777" w:rsidR="00954265" w:rsidRDefault="00000000">
            <w:r>
              <w:t>2</w:t>
            </w:r>
          </w:p>
        </w:tc>
      </w:tr>
      <w:tr w:rsidR="00954265" w14:paraId="78384CD4" w14:textId="77777777">
        <w:tc>
          <w:tcPr>
            <w:tcW w:w="1234" w:type="dxa"/>
          </w:tcPr>
          <w:p w14:paraId="6AFE0B25" w14:textId="77777777" w:rsidR="00954265" w:rsidRDefault="00000000">
            <w:r>
              <w:t>AVG</w:t>
            </w:r>
          </w:p>
        </w:tc>
        <w:tc>
          <w:tcPr>
            <w:tcW w:w="1234" w:type="dxa"/>
          </w:tcPr>
          <w:p w14:paraId="2EFE6F12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71F7DD47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4CF0E188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5008F83F" w14:textId="77777777" w:rsidR="00954265" w:rsidRDefault="00000000">
            <w:r>
              <w:t>9.67</w:t>
            </w:r>
          </w:p>
        </w:tc>
        <w:tc>
          <w:tcPr>
            <w:tcW w:w="1234" w:type="dxa"/>
          </w:tcPr>
          <w:p w14:paraId="03285A90" w14:textId="77777777" w:rsidR="00954265" w:rsidRDefault="00000000">
            <w:r>
              <w:t>5.67</w:t>
            </w:r>
          </w:p>
        </w:tc>
        <w:tc>
          <w:tcPr>
            <w:tcW w:w="1234" w:type="dxa"/>
          </w:tcPr>
          <w:p w14:paraId="3E26F957" w14:textId="77777777" w:rsidR="00954265" w:rsidRDefault="00000000">
            <w:r>
              <w:t>1.0</w:t>
            </w:r>
          </w:p>
        </w:tc>
      </w:tr>
    </w:tbl>
    <w:p w14:paraId="22E86A23" w14:textId="77777777" w:rsidR="00954265" w:rsidRDefault="00954265"/>
    <w:p w14:paraId="493C83C7" w14:textId="77777777" w:rsidR="00954265" w:rsidRDefault="00000000">
      <w:pPr>
        <w:pStyle w:val="Heading3"/>
      </w:pPr>
      <w:r>
        <w:t>SJF Results (Non-Preemptive)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54265" w14:paraId="1E9CE531" w14:textId="77777777">
        <w:tc>
          <w:tcPr>
            <w:tcW w:w="1234" w:type="dxa"/>
          </w:tcPr>
          <w:p w14:paraId="31983293" w14:textId="77777777" w:rsidR="00954265" w:rsidRDefault="00000000">
            <w:r>
              <w:t>PID</w:t>
            </w:r>
          </w:p>
        </w:tc>
        <w:tc>
          <w:tcPr>
            <w:tcW w:w="1234" w:type="dxa"/>
          </w:tcPr>
          <w:p w14:paraId="36D8FD9B" w14:textId="77777777" w:rsidR="00954265" w:rsidRDefault="00000000">
            <w:r>
              <w:t>AT</w:t>
            </w:r>
          </w:p>
        </w:tc>
        <w:tc>
          <w:tcPr>
            <w:tcW w:w="1234" w:type="dxa"/>
          </w:tcPr>
          <w:p w14:paraId="3D85F2BC" w14:textId="77777777" w:rsidR="00954265" w:rsidRDefault="00000000">
            <w:r>
              <w:t>BT</w:t>
            </w:r>
          </w:p>
        </w:tc>
        <w:tc>
          <w:tcPr>
            <w:tcW w:w="1234" w:type="dxa"/>
          </w:tcPr>
          <w:p w14:paraId="56BDDE74" w14:textId="77777777" w:rsidR="00954265" w:rsidRDefault="00000000">
            <w:r>
              <w:t>CT</w:t>
            </w:r>
          </w:p>
        </w:tc>
        <w:tc>
          <w:tcPr>
            <w:tcW w:w="1234" w:type="dxa"/>
          </w:tcPr>
          <w:p w14:paraId="4D0BDEE8" w14:textId="77777777" w:rsidR="00954265" w:rsidRDefault="00000000">
            <w:r>
              <w:t>TAT</w:t>
            </w:r>
          </w:p>
        </w:tc>
        <w:tc>
          <w:tcPr>
            <w:tcW w:w="1234" w:type="dxa"/>
          </w:tcPr>
          <w:p w14:paraId="5B735128" w14:textId="77777777" w:rsidR="00954265" w:rsidRDefault="00000000">
            <w:r>
              <w:t>WT</w:t>
            </w:r>
          </w:p>
        </w:tc>
        <w:tc>
          <w:tcPr>
            <w:tcW w:w="1234" w:type="dxa"/>
          </w:tcPr>
          <w:p w14:paraId="71FD546E" w14:textId="77777777" w:rsidR="00954265" w:rsidRDefault="00000000">
            <w:r>
              <w:t>RT</w:t>
            </w:r>
          </w:p>
        </w:tc>
      </w:tr>
      <w:tr w:rsidR="00954265" w14:paraId="53F7945C" w14:textId="77777777">
        <w:tc>
          <w:tcPr>
            <w:tcW w:w="1234" w:type="dxa"/>
          </w:tcPr>
          <w:p w14:paraId="04114B91" w14:textId="77777777" w:rsidR="00954265" w:rsidRDefault="00000000">
            <w:r>
              <w:t>P1</w:t>
            </w:r>
          </w:p>
        </w:tc>
        <w:tc>
          <w:tcPr>
            <w:tcW w:w="1234" w:type="dxa"/>
          </w:tcPr>
          <w:p w14:paraId="268CA716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7CF2AD50" w14:textId="77777777" w:rsidR="00954265" w:rsidRDefault="00000000">
            <w:r>
              <w:t>5</w:t>
            </w:r>
          </w:p>
        </w:tc>
        <w:tc>
          <w:tcPr>
            <w:tcW w:w="1234" w:type="dxa"/>
          </w:tcPr>
          <w:p w14:paraId="04EFCA5B" w14:textId="77777777" w:rsidR="00954265" w:rsidRDefault="00000000">
            <w:r>
              <w:t>5</w:t>
            </w:r>
          </w:p>
        </w:tc>
        <w:tc>
          <w:tcPr>
            <w:tcW w:w="1234" w:type="dxa"/>
          </w:tcPr>
          <w:p w14:paraId="7E32B4EF" w14:textId="77777777" w:rsidR="00954265" w:rsidRDefault="00000000">
            <w:r>
              <w:t>5</w:t>
            </w:r>
          </w:p>
        </w:tc>
        <w:tc>
          <w:tcPr>
            <w:tcW w:w="1234" w:type="dxa"/>
          </w:tcPr>
          <w:p w14:paraId="7A5437A5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0BE7BAD7" w14:textId="77777777" w:rsidR="00954265" w:rsidRDefault="00000000">
            <w:r>
              <w:t>0</w:t>
            </w:r>
          </w:p>
        </w:tc>
      </w:tr>
      <w:tr w:rsidR="00954265" w14:paraId="30C459AC" w14:textId="77777777">
        <w:tc>
          <w:tcPr>
            <w:tcW w:w="1234" w:type="dxa"/>
          </w:tcPr>
          <w:p w14:paraId="5C03677C" w14:textId="77777777" w:rsidR="00954265" w:rsidRDefault="00000000">
            <w:r>
              <w:t>P2</w:t>
            </w:r>
          </w:p>
        </w:tc>
        <w:tc>
          <w:tcPr>
            <w:tcW w:w="1234" w:type="dxa"/>
          </w:tcPr>
          <w:p w14:paraId="09A5E6A1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3C8D5527" w14:textId="77777777" w:rsidR="00954265" w:rsidRDefault="00000000">
            <w:r>
              <w:t>3</w:t>
            </w:r>
          </w:p>
        </w:tc>
        <w:tc>
          <w:tcPr>
            <w:tcW w:w="1234" w:type="dxa"/>
          </w:tcPr>
          <w:p w14:paraId="15088885" w14:textId="77777777" w:rsidR="00954265" w:rsidRDefault="00000000">
            <w:r>
              <w:t>8</w:t>
            </w:r>
          </w:p>
        </w:tc>
        <w:tc>
          <w:tcPr>
            <w:tcW w:w="1234" w:type="dxa"/>
          </w:tcPr>
          <w:p w14:paraId="036A1782" w14:textId="77777777" w:rsidR="00954265" w:rsidRDefault="00000000">
            <w:r>
              <w:t>7</w:t>
            </w:r>
          </w:p>
        </w:tc>
        <w:tc>
          <w:tcPr>
            <w:tcW w:w="1234" w:type="dxa"/>
          </w:tcPr>
          <w:p w14:paraId="18148AC1" w14:textId="77777777" w:rsidR="00954265" w:rsidRDefault="00000000">
            <w:r>
              <w:t>4</w:t>
            </w:r>
          </w:p>
        </w:tc>
        <w:tc>
          <w:tcPr>
            <w:tcW w:w="1234" w:type="dxa"/>
          </w:tcPr>
          <w:p w14:paraId="671BCE40" w14:textId="77777777" w:rsidR="00954265" w:rsidRDefault="00000000">
            <w:r>
              <w:t>4</w:t>
            </w:r>
          </w:p>
        </w:tc>
      </w:tr>
      <w:tr w:rsidR="00954265" w14:paraId="06212CB4" w14:textId="77777777">
        <w:tc>
          <w:tcPr>
            <w:tcW w:w="1234" w:type="dxa"/>
          </w:tcPr>
          <w:p w14:paraId="77B0EEF4" w14:textId="77777777" w:rsidR="00954265" w:rsidRDefault="00000000">
            <w:r>
              <w:t>P3</w:t>
            </w:r>
          </w:p>
        </w:tc>
        <w:tc>
          <w:tcPr>
            <w:tcW w:w="1234" w:type="dxa"/>
          </w:tcPr>
          <w:p w14:paraId="59CBEDD1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7F6F4968" w14:textId="77777777" w:rsidR="00954265" w:rsidRDefault="00000000">
            <w:r>
              <w:t>4</w:t>
            </w:r>
          </w:p>
        </w:tc>
        <w:tc>
          <w:tcPr>
            <w:tcW w:w="1234" w:type="dxa"/>
          </w:tcPr>
          <w:p w14:paraId="6B601CDB" w14:textId="77777777" w:rsidR="00954265" w:rsidRDefault="00000000">
            <w:r>
              <w:t>12</w:t>
            </w:r>
          </w:p>
        </w:tc>
        <w:tc>
          <w:tcPr>
            <w:tcW w:w="1234" w:type="dxa"/>
          </w:tcPr>
          <w:p w14:paraId="613FE3FC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6B1A2013" w14:textId="77777777" w:rsidR="00954265" w:rsidRDefault="00000000">
            <w:r>
              <w:t>6</w:t>
            </w:r>
          </w:p>
        </w:tc>
        <w:tc>
          <w:tcPr>
            <w:tcW w:w="1234" w:type="dxa"/>
          </w:tcPr>
          <w:p w14:paraId="644D5776" w14:textId="77777777" w:rsidR="00954265" w:rsidRDefault="00000000">
            <w:r>
              <w:t>6</w:t>
            </w:r>
          </w:p>
        </w:tc>
      </w:tr>
      <w:tr w:rsidR="00954265" w14:paraId="7F7BA8FE" w14:textId="77777777">
        <w:tc>
          <w:tcPr>
            <w:tcW w:w="1234" w:type="dxa"/>
          </w:tcPr>
          <w:p w14:paraId="41BC98E8" w14:textId="77777777" w:rsidR="00954265" w:rsidRDefault="00000000">
            <w:r>
              <w:t>AVG</w:t>
            </w:r>
          </w:p>
        </w:tc>
        <w:tc>
          <w:tcPr>
            <w:tcW w:w="1234" w:type="dxa"/>
          </w:tcPr>
          <w:p w14:paraId="7B42D9DD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4EACEE77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5B453CBF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0A384C59" w14:textId="77777777" w:rsidR="00954265" w:rsidRDefault="00000000">
            <w:r>
              <w:t>7.33</w:t>
            </w:r>
          </w:p>
        </w:tc>
        <w:tc>
          <w:tcPr>
            <w:tcW w:w="1234" w:type="dxa"/>
          </w:tcPr>
          <w:p w14:paraId="2CD5A775" w14:textId="77777777" w:rsidR="00954265" w:rsidRDefault="00000000">
            <w:r>
              <w:t>3.33</w:t>
            </w:r>
          </w:p>
        </w:tc>
        <w:tc>
          <w:tcPr>
            <w:tcW w:w="1234" w:type="dxa"/>
          </w:tcPr>
          <w:p w14:paraId="1B860507" w14:textId="77777777" w:rsidR="00954265" w:rsidRDefault="00000000">
            <w:r>
              <w:t>3.33</w:t>
            </w:r>
          </w:p>
        </w:tc>
      </w:tr>
    </w:tbl>
    <w:p w14:paraId="460F151B" w14:textId="77777777" w:rsidR="00954265" w:rsidRDefault="00954265"/>
    <w:p w14:paraId="4BA977F6" w14:textId="77777777" w:rsidR="00954265" w:rsidRDefault="00000000">
      <w:pPr>
        <w:pStyle w:val="Heading3"/>
      </w:pPr>
      <w:r>
        <w:t>SRTF Results (Preemptive SJF)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54265" w14:paraId="5326E2A6" w14:textId="77777777">
        <w:tc>
          <w:tcPr>
            <w:tcW w:w="1234" w:type="dxa"/>
          </w:tcPr>
          <w:p w14:paraId="3F6BF953" w14:textId="77777777" w:rsidR="00954265" w:rsidRDefault="00000000">
            <w:r>
              <w:t>PID</w:t>
            </w:r>
          </w:p>
        </w:tc>
        <w:tc>
          <w:tcPr>
            <w:tcW w:w="1234" w:type="dxa"/>
          </w:tcPr>
          <w:p w14:paraId="2C48C0A4" w14:textId="77777777" w:rsidR="00954265" w:rsidRDefault="00000000">
            <w:r>
              <w:t>AT</w:t>
            </w:r>
          </w:p>
        </w:tc>
        <w:tc>
          <w:tcPr>
            <w:tcW w:w="1234" w:type="dxa"/>
          </w:tcPr>
          <w:p w14:paraId="7E132519" w14:textId="77777777" w:rsidR="00954265" w:rsidRDefault="00000000">
            <w:r>
              <w:t>BT</w:t>
            </w:r>
          </w:p>
        </w:tc>
        <w:tc>
          <w:tcPr>
            <w:tcW w:w="1234" w:type="dxa"/>
          </w:tcPr>
          <w:p w14:paraId="3F8321E6" w14:textId="77777777" w:rsidR="00954265" w:rsidRDefault="00000000">
            <w:r>
              <w:t>CT</w:t>
            </w:r>
          </w:p>
        </w:tc>
        <w:tc>
          <w:tcPr>
            <w:tcW w:w="1234" w:type="dxa"/>
          </w:tcPr>
          <w:p w14:paraId="24B84B19" w14:textId="77777777" w:rsidR="00954265" w:rsidRDefault="00000000">
            <w:r>
              <w:t>TAT</w:t>
            </w:r>
          </w:p>
        </w:tc>
        <w:tc>
          <w:tcPr>
            <w:tcW w:w="1234" w:type="dxa"/>
          </w:tcPr>
          <w:p w14:paraId="4D25D00E" w14:textId="77777777" w:rsidR="00954265" w:rsidRDefault="00000000">
            <w:r>
              <w:t>WT</w:t>
            </w:r>
          </w:p>
        </w:tc>
        <w:tc>
          <w:tcPr>
            <w:tcW w:w="1234" w:type="dxa"/>
          </w:tcPr>
          <w:p w14:paraId="3EAB77FC" w14:textId="77777777" w:rsidR="00954265" w:rsidRDefault="00000000">
            <w:r>
              <w:t>RT</w:t>
            </w:r>
          </w:p>
        </w:tc>
      </w:tr>
      <w:tr w:rsidR="00954265" w14:paraId="412E5CFD" w14:textId="77777777">
        <w:tc>
          <w:tcPr>
            <w:tcW w:w="1234" w:type="dxa"/>
          </w:tcPr>
          <w:p w14:paraId="15D1EDEC" w14:textId="77777777" w:rsidR="00954265" w:rsidRDefault="00000000">
            <w:r>
              <w:t>P1</w:t>
            </w:r>
          </w:p>
        </w:tc>
        <w:tc>
          <w:tcPr>
            <w:tcW w:w="1234" w:type="dxa"/>
          </w:tcPr>
          <w:p w14:paraId="31A134A0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106CB951" w14:textId="77777777" w:rsidR="00954265" w:rsidRDefault="00000000">
            <w:r>
              <w:t>5</w:t>
            </w:r>
          </w:p>
        </w:tc>
        <w:tc>
          <w:tcPr>
            <w:tcW w:w="1234" w:type="dxa"/>
          </w:tcPr>
          <w:p w14:paraId="360E0E13" w14:textId="77777777" w:rsidR="00954265" w:rsidRDefault="00000000">
            <w:r>
              <w:t>8</w:t>
            </w:r>
          </w:p>
        </w:tc>
        <w:tc>
          <w:tcPr>
            <w:tcW w:w="1234" w:type="dxa"/>
          </w:tcPr>
          <w:p w14:paraId="543ECAD7" w14:textId="77777777" w:rsidR="00954265" w:rsidRDefault="00000000">
            <w:r>
              <w:t>8</w:t>
            </w:r>
          </w:p>
        </w:tc>
        <w:tc>
          <w:tcPr>
            <w:tcW w:w="1234" w:type="dxa"/>
          </w:tcPr>
          <w:p w14:paraId="07F86F14" w14:textId="77777777" w:rsidR="00954265" w:rsidRDefault="00000000">
            <w:r>
              <w:t>3</w:t>
            </w:r>
          </w:p>
        </w:tc>
        <w:tc>
          <w:tcPr>
            <w:tcW w:w="1234" w:type="dxa"/>
          </w:tcPr>
          <w:p w14:paraId="60CA04FE" w14:textId="77777777" w:rsidR="00954265" w:rsidRDefault="00000000">
            <w:r>
              <w:t>0</w:t>
            </w:r>
          </w:p>
        </w:tc>
      </w:tr>
      <w:tr w:rsidR="00954265" w14:paraId="593FF5B2" w14:textId="77777777">
        <w:tc>
          <w:tcPr>
            <w:tcW w:w="1234" w:type="dxa"/>
          </w:tcPr>
          <w:p w14:paraId="2AB23226" w14:textId="77777777" w:rsidR="00954265" w:rsidRDefault="00000000">
            <w:r>
              <w:t>P2</w:t>
            </w:r>
          </w:p>
        </w:tc>
        <w:tc>
          <w:tcPr>
            <w:tcW w:w="1234" w:type="dxa"/>
          </w:tcPr>
          <w:p w14:paraId="113AA649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120A0721" w14:textId="77777777" w:rsidR="00954265" w:rsidRDefault="00000000">
            <w:r>
              <w:t>3</w:t>
            </w:r>
          </w:p>
        </w:tc>
        <w:tc>
          <w:tcPr>
            <w:tcW w:w="1234" w:type="dxa"/>
          </w:tcPr>
          <w:p w14:paraId="25C030D7" w14:textId="77777777" w:rsidR="00954265" w:rsidRDefault="00000000">
            <w:r>
              <w:t>4</w:t>
            </w:r>
          </w:p>
        </w:tc>
        <w:tc>
          <w:tcPr>
            <w:tcW w:w="1234" w:type="dxa"/>
          </w:tcPr>
          <w:p w14:paraId="591E7641" w14:textId="77777777" w:rsidR="00954265" w:rsidRDefault="00000000">
            <w:r>
              <w:t>3</w:t>
            </w:r>
          </w:p>
        </w:tc>
        <w:tc>
          <w:tcPr>
            <w:tcW w:w="1234" w:type="dxa"/>
          </w:tcPr>
          <w:p w14:paraId="00AB86C4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4F5DB6F0" w14:textId="77777777" w:rsidR="00954265" w:rsidRDefault="00000000">
            <w:r>
              <w:t>0</w:t>
            </w:r>
          </w:p>
        </w:tc>
      </w:tr>
      <w:tr w:rsidR="00954265" w14:paraId="58953C02" w14:textId="77777777">
        <w:tc>
          <w:tcPr>
            <w:tcW w:w="1234" w:type="dxa"/>
          </w:tcPr>
          <w:p w14:paraId="05C1912C" w14:textId="77777777" w:rsidR="00954265" w:rsidRDefault="00000000">
            <w:r>
              <w:t>P3</w:t>
            </w:r>
          </w:p>
        </w:tc>
        <w:tc>
          <w:tcPr>
            <w:tcW w:w="1234" w:type="dxa"/>
          </w:tcPr>
          <w:p w14:paraId="6DEB00D9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6B8C8A0D" w14:textId="77777777" w:rsidR="00954265" w:rsidRDefault="00000000">
            <w:r>
              <w:t>4</w:t>
            </w:r>
          </w:p>
        </w:tc>
        <w:tc>
          <w:tcPr>
            <w:tcW w:w="1234" w:type="dxa"/>
          </w:tcPr>
          <w:p w14:paraId="0999136E" w14:textId="77777777" w:rsidR="00954265" w:rsidRDefault="00000000">
            <w:r>
              <w:t>12</w:t>
            </w:r>
          </w:p>
        </w:tc>
        <w:tc>
          <w:tcPr>
            <w:tcW w:w="1234" w:type="dxa"/>
          </w:tcPr>
          <w:p w14:paraId="508B1C6E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03CE8E04" w14:textId="77777777" w:rsidR="00954265" w:rsidRDefault="00000000">
            <w:r>
              <w:t>6</w:t>
            </w:r>
          </w:p>
        </w:tc>
        <w:tc>
          <w:tcPr>
            <w:tcW w:w="1234" w:type="dxa"/>
          </w:tcPr>
          <w:p w14:paraId="262AF211" w14:textId="77777777" w:rsidR="00954265" w:rsidRDefault="00000000">
            <w:r>
              <w:t>6</w:t>
            </w:r>
          </w:p>
        </w:tc>
      </w:tr>
      <w:tr w:rsidR="00954265" w14:paraId="0308BAA1" w14:textId="77777777">
        <w:tc>
          <w:tcPr>
            <w:tcW w:w="1234" w:type="dxa"/>
          </w:tcPr>
          <w:p w14:paraId="702BFDA7" w14:textId="77777777" w:rsidR="00954265" w:rsidRDefault="00000000">
            <w:r>
              <w:t>AVG</w:t>
            </w:r>
          </w:p>
        </w:tc>
        <w:tc>
          <w:tcPr>
            <w:tcW w:w="1234" w:type="dxa"/>
          </w:tcPr>
          <w:p w14:paraId="62AEE335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6A4F45B0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7E315E2E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46F70478" w14:textId="77777777" w:rsidR="00954265" w:rsidRDefault="00000000">
            <w:r>
              <w:t>7.0</w:t>
            </w:r>
          </w:p>
        </w:tc>
        <w:tc>
          <w:tcPr>
            <w:tcW w:w="1234" w:type="dxa"/>
          </w:tcPr>
          <w:p w14:paraId="0D734FE1" w14:textId="77777777" w:rsidR="00954265" w:rsidRDefault="00000000">
            <w:r>
              <w:t>3.0</w:t>
            </w:r>
          </w:p>
        </w:tc>
        <w:tc>
          <w:tcPr>
            <w:tcW w:w="1234" w:type="dxa"/>
          </w:tcPr>
          <w:p w14:paraId="1BCC2DE0" w14:textId="77777777" w:rsidR="00954265" w:rsidRDefault="00000000">
            <w:r>
              <w:t>2.0</w:t>
            </w:r>
          </w:p>
        </w:tc>
      </w:tr>
    </w:tbl>
    <w:p w14:paraId="00EC5436" w14:textId="77777777" w:rsidR="00954265" w:rsidRDefault="00954265"/>
    <w:p w14:paraId="0567450F" w14:textId="77777777" w:rsidR="00954265" w:rsidRDefault="00000000">
      <w:pPr>
        <w:pStyle w:val="Heading3"/>
      </w:pPr>
      <w:r>
        <w:t>Comparison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4265" w14:paraId="3CDB4A18" w14:textId="77777777">
        <w:tc>
          <w:tcPr>
            <w:tcW w:w="2160" w:type="dxa"/>
          </w:tcPr>
          <w:p w14:paraId="65D105B7" w14:textId="77777777" w:rsidR="00954265" w:rsidRDefault="00000000">
            <w:r>
              <w:t>Metric</w:t>
            </w:r>
          </w:p>
        </w:tc>
        <w:tc>
          <w:tcPr>
            <w:tcW w:w="2160" w:type="dxa"/>
          </w:tcPr>
          <w:p w14:paraId="1ED5302E" w14:textId="77777777" w:rsidR="00954265" w:rsidRDefault="00000000">
            <w:r>
              <w:t>Round Robin</w:t>
            </w:r>
          </w:p>
        </w:tc>
        <w:tc>
          <w:tcPr>
            <w:tcW w:w="2160" w:type="dxa"/>
          </w:tcPr>
          <w:p w14:paraId="73A61393" w14:textId="77777777" w:rsidR="00954265" w:rsidRDefault="00000000">
            <w:r>
              <w:t>SJF</w:t>
            </w:r>
          </w:p>
        </w:tc>
        <w:tc>
          <w:tcPr>
            <w:tcW w:w="2160" w:type="dxa"/>
          </w:tcPr>
          <w:p w14:paraId="4549D774" w14:textId="77777777" w:rsidR="00954265" w:rsidRDefault="00000000">
            <w:r>
              <w:t>SRTF</w:t>
            </w:r>
          </w:p>
        </w:tc>
      </w:tr>
      <w:tr w:rsidR="00954265" w14:paraId="7D30DB77" w14:textId="77777777">
        <w:tc>
          <w:tcPr>
            <w:tcW w:w="2160" w:type="dxa"/>
          </w:tcPr>
          <w:p w14:paraId="43B64319" w14:textId="77777777" w:rsidR="00954265" w:rsidRDefault="00000000">
            <w:r>
              <w:t>Avg Waiting Time</w:t>
            </w:r>
          </w:p>
        </w:tc>
        <w:tc>
          <w:tcPr>
            <w:tcW w:w="2160" w:type="dxa"/>
          </w:tcPr>
          <w:p w14:paraId="423901C1" w14:textId="77777777" w:rsidR="00954265" w:rsidRDefault="00000000">
            <w:r>
              <w:t>5.67</w:t>
            </w:r>
          </w:p>
        </w:tc>
        <w:tc>
          <w:tcPr>
            <w:tcW w:w="2160" w:type="dxa"/>
          </w:tcPr>
          <w:p w14:paraId="200523A1" w14:textId="77777777" w:rsidR="00954265" w:rsidRDefault="00000000">
            <w:r>
              <w:t>3.33</w:t>
            </w:r>
          </w:p>
        </w:tc>
        <w:tc>
          <w:tcPr>
            <w:tcW w:w="2160" w:type="dxa"/>
          </w:tcPr>
          <w:p w14:paraId="00349B27" w14:textId="77777777" w:rsidR="00954265" w:rsidRDefault="00000000">
            <w:r>
              <w:t>3.0</w:t>
            </w:r>
          </w:p>
        </w:tc>
      </w:tr>
      <w:tr w:rsidR="00954265" w14:paraId="3E3AE2DD" w14:textId="77777777">
        <w:tc>
          <w:tcPr>
            <w:tcW w:w="2160" w:type="dxa"/>
          </w:tcPr>
          <w:p w14:paraId="56605C31" w14:textId="77777777" w:rsidR="00954265" w:rsidRDefault="00000000">
            <w:r>
              <w:t>Avg Turnaround Time</w:t>
            </w:r>
          </w:p>
        </w:tc>
        <w:tc>
          <w:tcPr>
            <w:tcW w:w="2160" w:type="dxa"/>
          </w:tcPr>
          <w:p w14:paraId="49BDA4AF" w14:textId="77777777" w:rsidR="00954265" w:rsidRDefault="00000000">
            <w:r>
              <w:t>9.67</w:t>
            </w:r>
          </w:p>
        </w:tc>
        <w:tc>
          <w:tcPr>
            <w:tcW w:w="2160" w:type="dxa"/>
          </w:tcPr>
          <w:p w14:paraId="0B63A219" w14:textId="77777777" w:rsidR="00954265" w:rsidRDefault="00000000">
            <w:r>
              <w:t>7.33</w:t>
            </w:r>
          </w:p>
        </w:tc>
        <w:tc>
          <w:tcPr>
            <w:tcW w:w="2160" w:type="dxa"/>
          </w:tcPr>
          <w:p w14:paraId="084E485E" w14:textId="77777777" w:rsidR="00954265" w:rsidRDefault="00000000">
            <w:r>
              <w:t>7.0</w:t>
            </w:r>
          </w:p>
        </w:tc>
      </w:tr>
      <w:tr w:rsidR="00954265" w14:paraId="676DA98F" w14:textId="77777777">
        <w:tc>
          <w:tcPr>
            <w:tcW w:w="2160" w:type="dxa"/>
          </w:tcPr>
          <w:p w14:paraId="741E1245" w14:textId="77777777" w:rsidR="00954265" w:rsidRDefault="00000000">
            <w:r>
              <w:t>Avg Response Time</w:t>
            </w:r>
          </w:p>
        </w:tc>
        <w:tc>
          <w:tcPr>
            <w:tcW w:w="2160" w:type="dxa"/>
          </w:tcPr>
          <w:p w14:paraId="40AFE70A" w14:textId="77777777" w:rsidR="00954265" w:rsidRDefault="00000000">
            <w:r>
              <w:t>1.0</w:t>
            </w:r>
          </w:p>
        </w:tc>
        <w:tc>
          <w:tcPr>
            <w:tcW w:w="2160" w:type="dxa"/>
          </w:tcPr>
          <w:p w14:paraId="373F3BC8" w14:textId="77777777" w:rsidR="00954265" w:rsidRDefault="00000000">
            <w:r>
              <w:t>3.33</w:t>
            </w:r>
          </w:p>
        </w:tc>
        <w:tc>
          <w:tcPr>
            <w:tcW w:w="2160" w:type="dxa"/>
          </w:tcPr>
          <w:p w14:paraId="0FE536A2" w14:textId="77777777" w:rsidR="00954265" w:rsidRDefault="00000000">
            <w:r>
              <w:t>2.0</w:t>
            </w:r>
          </w:p>
        </w:tc>
      </w:tr>
    </w:tbl>
    <w:p w14:paraId="750EC271" w14:textId="77777777" w:rsidR="00954265" w:rsidRDefault="00954265"/>
    <w:p w14:paraId="52464DAE" w14:textId="77777777" w:rsidR="00954265" w:rsidRDefault="00000000">
      <w:r>
        <w:t>Key Observation: SRTF achieved the lowest waiting time.</w:t>
      </w:r>
    </w:p>
    <w:p w14:paraId="6E1EE3F3" w14:textId="77777777" w:rsidR="00954265" w:rsidRDefault="00000000">
      <w:pPr>
        <w:pStyle w:val="Heading2"/>
      </w:pPr>
      <w:r>
        <w:lastRenderedPageBreak/>
        <w:t>Scenario B — Short Jobs</w:t>
      </w:r>
    </w:p>
    <w:p w14:paraId="26BBB13C" w14:textId="77777777" w:rsidR="007E7DB0" w:rsidRDefault="00000000" w:rsidP="007E7DB0">
      <w:r>
        <w:t>Goal: Show how SJF/SRTF perform efficiently for short jobs.</w:t>
      </w:r>
    </w:p>
    <w:p w14:paraId="70EE314A" w14:textId="1AB18157" w:rsidR="00954265" w:rsidRDefault="00000000" w:rsidP="007E7DB0">
      <w:r>
        <w:t>Input — Time Quantum (RR) =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4265" w14:paraId="5C0F6D94" w14:textId="77777777">
        <w:tc>
          <w:tcPr>
            <w:tcW w:w="2880" w:type="dxa"/>
          </w:tcPr>
          <w:p w14:paraId="7CE5DBEA" w14:textId="77777777" w:rsidR="00954265" w:rsidRDefault="00000000">
            <w:r>
              <w:t>PID</w:t>
            </w:r>
          </w:p>
        </w:tc>
        <w:tc>
          <w:tcPr>
            <w:tcW w:w="2880" w:type="dxa"/>
          </w:tcPr>
          <w:p w14:paraId="19329FEA" w14:textId="77777777" w:rsidR="00954265" w:rsidRDefault="00000000">
            <w:r>
              <w:t>Arrival Time</w:t>
            </w:r>
          </w:p>
        </w:tc>
        <w:tc>
          <w:tcPr>
            <w:tcW w:w="2880" w:type="dxa"/>
          </w:tcPr>
          <w:p w14:paraId="462D89E2" w14:textId="77777777" w:rsidR="00954265" w:rsidRDefault="00000000">
            <w:r>
              <w:t>Burst Time</w:t>
            </w:r>
          </w:p>
        </w:tc>
      </w:tr>
      <w:tr w:rsidR="00954265" w14:paraId="6411CFCE" w14:textId="77777777">
        <w:tc>
          <w:tcPr>
            <w:tcW w:w="2880" w:type="dxa"/>
          </w:tcPr>
          <w:p w14:paraId="56EBB5BC" w14:textId="77777777" w:rsidR="00954265" w:rsidRDefault="00000000">
            <w:r>
              <w:t>P1</w:t>
            </w:r>
          </w:p>
        </w:tc>
        <w:tc>
          <w:tcPr>
            <w:tcW w:w="2880" w:type="dxa"/>
          </w:tcPr>
          <w:p w14:paraId="2BA7C783" w14:textId="77777777" w:rsidR="00954265" w:rsidRDefault="00000000">
            <w:r>
              <w:t>0</w:t>
            </w:r>
          </w:p>
        </w:tc>
        <w:tc>
          <w:tcPr>
            <w:tcW w:w="2880" w:type="dxa"/>
          </w:tcPr>
          <w:p w14:paraId="5E9DBABD" w14:textId="77777777" w:rsidR="00954265" w:rsidRDefault="00000000">
            <w:r>
              <w:t>10</w:t>
            </w:r>
          </w:p>
        </w:tc>
      </w:tr>
      <w:tr w:rsidR="00954265" w14:paraId="0198AB71" w14:textId="77777777">
        <w:tc>
          <w:tcPr>
            <w:tcW w:w="2880" w:type="dxa"/>
          </w:tcPr>
          <w:p w14:paraId="1A5E084D" w14:textId="77777777" w:rsidR="00954265" w:rsidRDefault="00000000">
            <w:r>
              <w:t>P2</w:t>
            </w:r>
          </w:p>
        </w:tc>
        <w:tc>
          <w:tcPr>
            <w:tcW w:w="2880" w:type="dxa"/>
          </w:tcPr>
          <w:p w14:paraId="24712C1E" w14:textId="77777777" w:rsidR="00954265" w:rsidRDefault="00000000">
            <w:r>
              <w:t>1</w:t>
            </w:r>
          </w:p>
        </w:tc>
        <w:tc>
          <w:tcPr>
            <w:tcW w:w="2880" w:type="dxa"/>
          </w:tcPr>
          <w:p w14:paraId="24B652F1" w14:textId="77777777" w:rsidR="00954265" w:rsidRDefault="00000000">
            <w:r>
              <w:t>1</w:t>
            </w:r>
          </w:p>
        </w:tc>
      </w:tr>
      <w:tr w:rsidR="00954265" w14:paraId="0DFABA70" w14:textId="77777777">
        <w:tc>
          <w:tcPr>
            <w:tcW w:w="2880" w:type="dxa"/>
          </w:tcPr>
          <w:p w14:paraId="58F5B0E4" w14:textId="77777777" w:rsidR="00954265" w:rsidRDefault="00000000">
            <w:r>
              <w:t>P3</w:t>
            </w:r>
          </w:p>
        </w:tc>
        <w:tc>
          <w:tcPr>
            <w:tcW w:w="2880" w:type="dxa"/>
          </w:tcPr>
          <w:p w14:paraId="6490066D" w14:textId="77777777" w:rsidR="00954265" w:rsidRDefault="00000000">
            <w:r>
              <w:t>2</w:t>
            </w:r>
          </w:p>
        </w:tc>
        <w:tc>
          <w:tcPr>
            <w:tcW w:w="2880" w:type="dxa"/>
          </w:tcPr>
          <w:p w14:paraId="0453629C" w14:textId="77777777" w:rsidR="00954265" w:rsidRDefault="00000000">
            <w:r>
              <w:t>1</w:t>
            </w:r>
          </w:p>
        </w:tc>
      </w:tr>
    </w:tbl>
    <w:p w14:paraId="33AF2CC8" w14:textId="77777777" w:rsidR="00954265" w:rsidRDefault="00000000">
      <w:pPr>
        <w:pStyle w:val="Heading3"/>
      </w:pPr>
      <w:r>
        <w:t>Round Robin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54265" w14:paraId="3937CF95" w14:textId="77777777">
        <w:tc>
          <w:tcPr>
            <w:tcW w:w="1234" w:type="dxa"/>
          </w:tcPr>
          <w:p w14:paraId="6255B398" w14:textId="77777777" w:rsidR="00954265" w:rsidRDefault="00000000">
            <w:r>
              <w:t>PID</w:t>
            </w:r>
          </w:p>
        </w:tc>
        <w:tc>
          <w:tcPr>
            <w:tcW w:w="1234" w:type="dxa"/>
          </w:tcPr>
          <w:p w14:paraId="0CD7BE3D" w14:textId="77777777" w:rsidR="00954265" w:rsidRDefault="00000000">
            <w:r>
              <w:t>AT</w:t>
            </w:r>
          </w:p>
        </w:tc>
        <w:tc>
          <w:tcPr>
            <w:tcW w:w="1234" w:type="dxa"/>
          </w:tcPr>
          <w:p w14:paraId="4BA9F2D7" w14:textId="77777777" w:rsidR="00954265" w:rsidRDefault="00000000">
            <w:r>
              <w:t>BT</w:t>
            </w:r>
          </w:p>
        </w:tc>
        <w:tc>
          <w:tcPr>
            <w:tcW w:w="1234" w:type="dxa"/>
          </w:tcPr>
          <w:p w14:paraId="51D60349" w14:textId="77777777" w:rsidR="00954265" w:rsidRDefault="00000000">
            <w:r>
              <w:t>CT</w:t>
            </w:r>
          </w:p>
        </w:tc>
        <w:tc>
          <w:tcPr>
            <w:tcW w:w="1234" w:type="dxa"/>
          </w:tcPr>
          <w:p w14:paraId="1A48F7EA" w14:textId="77777777" w:rsidR="00954265" w:rsidRDefault="00000000">
            <w:r>
              <w:t>TAT</w:t>
            </w:r>
          </w:p>
        </w:tc>
        <w:tc>
          <w:tcPr>
            <w:tcW w:w="1234" w:type="dxa"/>
          </w:tcPr>
          <w:p w14:paraId="7C5B912A" w14:textId="77777777" w:rsidR="00954265" w:rsidRDefault="00000000">
            <w:r>
              <w:t>WT</w:t>
            </w:r>
          </w:p>
        </w:tc>
        <w:tc>
          <w:tcPr>
            <w:tcW w:w="1234" w:type="dxa"/>
          </w:tcPr>
          <w:p w14:paraId="5FDCEB32" w14:textId="77777777" w:rsidR="00954265" w:rsidRDefault="00000000">
            <w:r>
              <w:t>RT</w:t>
            </w:r>
          </w:p>
        </w:tc>
      </w:tr>
      <w:tr w:rsidR="00954265" w14:paraId="61DD21BD" w14:textId="77777777">
        <w:tc>
          <w:tcPr>
            <w:tcW w:w="1234" w:type="dxa"/>
          </w:tcPr>
          <w:p w14:paraId="2D23489E" w14:textId="77777777" w:rsidR="00954265" w:rsidRDefault="00000000">
            <w:r>
              <w:t>P1</w:t>
            </w:r>
          </w:p>
        </w:tc>
        <w:tc>
          <w:tcPr>
            <w:tcW w:w="1234" w:type="dxa"/>
          </w:tcPr>
          <w:p w14:paraId="3DA5A5CC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16D65921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38260E8C" w14:textId="77777777" w:rsidR="00954265" w:rsidRDefault="00000000">
            <w:r>
              <w:t>12</w:t>
            </w:r>
          </w:p>
        </w:tc>
        <w:tc>
          <w:tcPr>
            <w:tcW w:w="1234" w:type="dxa"/>
          </w:tcPr>
          <w:p w14:paraId="2708D63F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190FEA02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12910E45" w14:textId="77777777" w:rsidR="00954265" w:rsidRDefault="00000000">
            <w:r>
              <w:t>0</w:t>
            </w:r>
          </w:p>
        </w:tc>
      </w:tr>
      <w:tr w:rsidR="00954265" w14:paraId="01192385" w14:textId="77777777">
        <w:tc>
          <w:tcPr>
            <w:tcW w:w="1234" w:type="dxa"/>
          </w:tcPr>
          <w:p w14:paraId="7B644418" w14:textId="77777777" w:rsidR="00954265" w:rsidRDefault="00000000">
            <w:r>
              <w:t>P2</w:t>
            </w:r>
          </w:p>
        </w:tc>
        <w:tc>
          <w:tcPr>
            <w:tcW w:w="1234" w:type="dxa"/>
          </w:tcPr>
          <w:p w14:paraId="50955743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0C4179A3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46E422F4" w14:textId="77777777" w:rsidR="00954265" w:rsidRDefault="00000000">
            <w:r>
              <w:t>3</w:t>
            </w:r>
          </w:p>
        </w:tc>
        <w:tc>
          <w:tcPr>
            <w:tcW w:w="1234" w:type="dxa"/>
          </w:tcPr>
          <w:p w14:paraId="391DC215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45AB787E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5E3A63F2" w14:textId="77777777" w:rsidR="00954265" w:rsidRDefault="00000000">
            <w:r>
              <w:t>1</w:t>
            </w:r>
          </w:p>
        </w:tc>
      </w:tr>
      <w:tr w:rsidR="00954265" w14:paraId="63077CCF" w14:textId="77777777">
        <w:tc>
          <w:tcPr>
            <w:tcW w:w="1234" w:type="dxa"/>
          </w:tcPr>
          <w:p w14:paraId="3C74484F" w14:textId="77777777" w:rsidR="00954265" w:rsidRDefault="00000000">
            <w:r>
              <w:t>P3</w:t>
            </w:r>
          </w:p>
        </w:tc>
        <w:tc>
          <w:tcPr>
            <w:tcW w:w="1234" w:type="dxa"/>
          </w:tcPr>
          <w:p w14:paraId="5406D1DF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24AE2EC8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49456F2B" w14:textId="77777777" w:rsidR="00954265" w:rsidRDefault="00000000">
            <w:r>
              <w:t>4</w:t>
            </w:r>
          </w:p>
        </w:tc>
        <w:tc>
          <w:tcPr>
            <w:tcW w:w="1234" w:type="dxa"/>
          </w:tcPr>
          <w:p w14:paraId="07C6AD86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6BFBAC8B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3117398C" w14:textId="77777777" w:rsidR="00954265" w:rsidRDefault="00000000">
            <w:r>
              <w:t>1</w:t>
            </w:r>
          </w:p>
        </w:tc>
      </w:tr>
      <w:tr w:rsidR="00954265" w14:paraId="3FCAE0B8" w14:textId="77777777">
        <w:tc>
          <w:tcPr>
            <w:tcW w:w="1234" w:type="dxa"/>
          </w:tcPr>
          <w:p w14:paraId="314BFFF2" w14:textId="77777777" w:rsidR="00954265" w:rsidRDefault="00000000">
            <w:r>
              <w:t>AVG</w:t>
            </w:r>
          </w:p>
        </w:tc>
        <w:tc>
          <w:tcPr>
            <w:tcW w:w="1234" w:type="dxa"/>
          </w:tcPr>
          <w:p w14:paraId="4BA6AC39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5429E138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65B20B5E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7A6AEFCF" w14:textId="77777777" w:rsidR="00954265" w:rsidRDefault="00000000">
            <w:r>
              <w:t>5.33</w:t>
            </w:r>
          </w:p>
        </w:tc>
        <w:tc>
          <w:tcPr>
            <w:tcW w:w="1234" w:type="dxa"/>
          </w:tcPr>
          <w:p w14:paraId="737ED028" w14:textId="77777777" w:rsidR="00954265" w:rsidRDefault="00000000">
            <w:r>
              <w:t>1.33</w:t>
            </w:r>
          </w:p>
        </w:tc>
        <w:tc>
          <w:tcPr>
            <w:tcW w:w="1234" w:type="dxa"/>
          </w:tcPr>
          <w:p w14:paraId="63048764" w14:textId="77777777" w:rsidR="00954265" w:rsidRDefault="00000000">
            <w:r>
              <w:t>0.67</w:t>
            </w:r>
          </w:p>
        </w:tc>
      </w:tr>
    </w:tbl>
    <w:p w14:paraId="651BC111" w14:textId="77777777" w:rsidR="00954265" w:rsidRDefault="00954265"/>
    <w:p w14:paraId="74CA9B4A" w14:textId="77777777" w:rsidR="00954265" w:rsidRDefault="00000000">
      <w:pPr>
        <w:pStyle w:val="Heading3"/>
      </w:pPr>
      <w:r>
        <w:t>SJF Results (Non-Preemptive)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54265" w14:paraId="7DE44322" w14:textId="77777777">
        <w:tc>
          <w:tcPr>
            <w:tcW w:w="1234" w:type="dxa"/>
          </w:tcPr>
          <w:p w14:paraId="1BB4583A" w14:textId="77777777" w:rsidR="00954265" w:rsidRDefault="00000000">
            <w:r>
              <w:t>PID</w:t>
            </w:r>
          </w:p>
        </w:tc>
        <w:tc>
          <w:tcPr>
            <w:tcW w:w="1234" w:type="dxa"/>
          </w:tcPr>
          <w:p w14:paraId="70A963BD" w14:textId="77777777" w:rsidR="00954265" w:rsidRDefault="00000000">
            <w:r>
              <w:t>AT</w:t>
            </w:r>
          </w:p>
        </w:tc>
        <w:tc>
          <w:tcPr>
            <w:tcW w:w="1234" w:type="dxa"/>
          </w:tcPr>
          <w:p w14:paraId="2D642C1E" w14:textId="77777777" w:rsidR="00954265" w:rsidRDefault="00000000">
            <w:r>
              <w:t>BT</w:t>
            </w:r>
          </w:p>
        </w:tc>
        <w:tc>
          <w:tcPr>
            <w:tcW w:w="1234" w:type="dxa"/>
          </w:tcPr>
          <w:p w14:paraId="76FD4872" w14:textId="77777777" w:rsidR="00954265" w:rsidRDefault="00000000">
            <w:r>
              <w:t>CT</w:t>
            </w:r>
          </w:p>
        </w:tc>
        <w:tc>
          <w:tcPr>
            <w:tcW w:w="1234" w:type="dxa"/>
          </w:tcPr>
          <w:p w14:paraId="6DD13D8A" w14:textId="77777777" w:rsidR="00954265" w:rsidRDefault="00000000">
            <w:r>
              <w:t>TAT</w:t>
            </w:r>
          </w:p>
        </w:tc>
        <w:tc>
          <w:tcPr>
            <w:tcW w:w="1234" w:type="dxa"/>
          </w:tcPr>
          <w:p w14:paraId="0F32C85A" w14:textId="77777777" w:rsidR="00954265" w:rsidRDefault="00000000">
            <w:r>
              <w:t>WT</w:t>
            </w:r>
          </w:p>
        </w:tc>
        <w:tc>
          <w:tcPr>
            <w:tcW w:w="1234" w:type="dxa"/>
          </w:tcPr>
          <w:p w14:paraId="2A3CE9DB" w14:textId="77777777" w:rsidR="00954265" w:rsidRDefault="00000000">
            <w:r>
              <w:t>RT</w:t>
            </w:r>
          </w:p>
        </w:tc>
      </w:tr>
      <w:tr w:rsidR="00954265" w14:paraId="2059FCC2" w14:textId="77777777">
        <w:tc>
          <w:tcPr>
            <w:tcW w:w="1234" w:type="dxa"/>
          </w:tcPr>
          <w:p w14:paraId="38F0619E" w14:textId="77777777" w:rsidR="00954265" w:rsidRDefault="00000000">
            <w:r>
              <w:t>P1</w:t>
            </w:r>
          </w:p>
        </w:tc>
        <w:tc>
          <w:tcPr>
            <w:tcW w:w="1234" w:type="dxa"/>
          </w:tcPr>
          <w:p w14:paraId="78DDC462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6EC3E992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6CE47D8C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14B15946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72BA9E2E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7C533D0C" w14:textId="77777777" w:rsidR="00954265" w:rsidRDefault="00000000">
            <w:r>
              <w:t>0</w:t>
            </w:r>
          </w:p>
        </w:tc>
      </w:tr>
      <w:tr w:rsidR="00954265" w14:paraId="6AC58D80" w14:textId="77777777">
        <w:tc>
          <w:tcPr>
            <w:tcW w:w="1234" w:type="dxa"/>
          </w:tcPr>
          <w:p w14:paraId="37425AA5" w14:textId="77777777" w:rsidR="00954265" w:rsidRDefault="00000000">
            <w:r>
              <w:t>P2</w:t>
            </w:r>
          </w:p>
        </w:tc>
        <w:tc>
          <w:tcPr>
            <w:tcW w:w="1234" w:type="dxa"/>
          </w:tcPr>
          <w:p w14:paraId="079C4050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105C04C6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352FCCE3" w14:textId="77777777" w:rsidR="00954265" w:rsidRDefault="00000000">
            <w:r>
              <w:t>11</w:t>
            </w:r>
          </w:p>
        </w:tc>
        <w:tc>
          <w:tcPr>
            <w:tcW w:w="1234" w:type="dxa"/>
          </w:tcPr>
          <w:p w14:paraId="05D3F9B5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301F550B" w14:textId="77777777" w:rsidR="00954265" w:rsidRDefault="00000000">
            <w:r>
              <w:t>9</w:t>
            </w:r>
          </w:p>
        </w:tc>
        <w:tc>
          <w:tcPr>
            <w:tcW w:w="1234" w:type="dxa"/>
          </w:tcPr>
          <w:p w14:paraId="3D0E5AFE" w14:textId="77777777" w:rsidR="00954265" w:rsidRDefault="00000000">
            <w:r>
              <w:t>9</w:t>
            </w:r>
          </w:p>
        </w:tc>
      </w:tr>
      <w:tr w:rsidR="00954265" w14:paraId="0571203F" w14:textId="77777777">
        <w:tc>
          <w:tcPr>
            <w:tcW w:w="1234" w:type="dxa"/>
          </w:tcPr>
          <w:p w14:paraId="37D24F6D" w14:textId="77777777" w:rsidR="00954265" w:rsidRDefault="00000000">
            <w:r>
              <w:t>P3</w:t>
            </w:r>
          </w:p>
        </w:tc>
        <w:tc>
          <w:tcPr>
            <w:tcW w:w="1234" w:type="dxa"/>
          </w:tcPr>
          <w:p w14:paraId="1A3DE00B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52C8B87F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795ACA4F" w14:textId="77777777" w:rsidR="00954265" w:rsidRDefault="00000000">
            <w:r>
              <w:t>12</w:t>
            </w:r>
          </w:p>
        </w:tc>
        <w:tc>
          <w:tcPr>
            <w:tcW w:w="1234" w:type="dxa"/>
          </w:tcPr>
          <w:p w14:paraId="2B10214D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24DA5054" w14:textId="77777777" w:rsidR="00954265" w:rsidRDefault="00000000">
            <w:r>
              <w:t>9</w:t>
            </w:r>
          </w:p>
        </w:tc>
        <w:tc>
          <w:tcPr>
            <w:tcW w:w="1234" w:type="dxa"/>
          </w:tcPr>
          <w:p w14:paraId="664879AF" w14:textId="77777777" w:rsidR="00954265" w:rsidRDefault="00000000">
            <w:r>
              <w:t>9</w:t>
            </w:r>
          </w:p>
        </w:tc>
      </w:tr>
      <w:tr w:rsidR="00954265" w14:paraId="3F7CD2AB" w14:textId="77777777">
        <w:tc>
          <w:tcPr>
            <w:tcW w:w="1234" w:type="dxa"/>
          </w:tcPr>
          <w:p w14:paraId="5FEEB30D" w14:textId="77777777" w:rsidR="00954265" w:rsidRDefault="00000000">
            <w:r>
              <w:t>AVG</w:t>
            </w:r>
          </w:p>
        </w:tc>
        <w:tc>
          <w:tcPr>
            <w:tcW w:w="1234" w:type="dxa"/>
          </w:tcPr>
          <w:p w14:paraId="6357F354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401ED627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7A0A5A93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7A41B362" w14:textId="77777777" w:rsidR="00954265" w:rsidRDefault="00000000">
            <w:r>
              <w:t>10.0</w:t>
            </w:r>
          </w:p>
        </w:tc>
        <w:tc>
          <w:tcPr>
            <w:tcW w:w="1234" w:type="dxa"/>
          </w:tcPr>
          <w:p w14:paraId="458BABB7" w14:textId="77777777" w:rsidR="00954265" w:rsidRDefault="00000000">
            <w:r>
              <w:t>6.0</w:t>
            </w:r>
          </w:p>
        </w:tc>
        <w:tc>
          <w:tcPr>
            <w:tcW w:w="1234" w:type="dxa"/>
          </w:tcPr>
          <w:p w14:paraId="1A4761BA" w14:textId="77777777" w:rsidR="00954265" w:rsidRDefault="00000000">
            <w:r>
              <w:t>6.0</w:t>
            </w:r>
          </w:p>
        </w:tc>
      </w:tr>
    </w:tbl>
    <w:p w14:paraId="32AAC982" w14:textId="77777777" w:rsidR="00954265" w:rsidRDefault="00954265"/>
    <w:p w14:paraId="5D013C78" w14:textId="77777777" w:rsidR="00954265" w:rsidRDefault="00000000">
      <w:pPr>
        <w:pStyle w:val="Heading3"/>
      </w:pPr>
      <w:r>
        <w:t>SRTF Results (Preemptive SJF)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54265" w14:paraId="57752EF9" w14:textId="77777777">
        <w:tc>
          <w:tcPr>
            <w:tcW w:w="1234" w:type="dxa"/>
          </w:tcPr>
          <w:p w14:paraId="1379A2EF" w14:textId="77777777" w:rsidR="00954265" w:rsidRDefault="00000000">
            <w:r>
              <w:t>PID</w:t>
            </w:r>
          </w:p>
        </w:tc>
        <w:tc>
          <w:tcPr>
            <w:tcW w:w="1234" w:type="dxa"/>
          </w:tcPr>
          <w:p w14:paraId="3C6C6E69" w14:textId="77777777" w:rsidR="00954265" w:rsidRDefault="00000000">
            <w:r>
              <w:t>AT</w:t>
            </w:r>
          </w:p>
        </w:tc>
        <w:tc>
          <w:tcPr>
            <w:tcW w:w="1234" w:type="dxa"/>
          </w:tcPr>
          <w:p w14:paraId="26D485D7" w14:textId="77777777" w:rsidR="00954265" w:rsidRDefault="00000000">
            <w:r>
              <w:t>BT</w:t>
            </w:r>
          </w:p>
        </w:tc>
        <w:tc>
          <w:tcPr>
            <w:tcW w:w="1234" w:type="dxa"/>
          </w:tcPr>
          <w:p w14:paraId="421F5ED3" w14:textId="77777777" w:rsidR="00954265" w:rsidRDefault="00000000">
            <w:r>
              <w:t>CT</w:t>
            </w:r>
          </w:p>
        </w:tc>
        <w:tc>
          <w:tcPr>
            <w:tcW w:w="1234" w:type="dxa"/>
          </w:tcPr>
          <w:p w14:paraId="488596B3" w14:textId="77777777" w:rsidR="00954265" w:rsidRDefault="00000000">
            <w:r>
              <w:t>TAT</w:t>
            </w:r>
          </w:p>
        </w:tc>
        <w:tc>
          <w:tcPr>
            <w:tcW w:w="1234" w:type="dxa"/>
          </w:tcPr>
          <w:p w14:paraId="47F326E5" w14:textId="77777777" w:rsidR="00954265" w:rsidRDefault="00000000">
            <w:r>
              <w:t>WT</w:t>
            </w:r>
          </w:p>
        </w:tc>
        <w:tc>
          <w:tcPr>
            <w:tcW w:w="1234" w:type="dxa"/>
          </w:tcPr>
          <w:p w14:paraId="5627FF2C" w14:textId="77777777" w:rsidR="00954265" w:rsidRDefault="00000000">
            <w:r>
              <w:t>RT</w:t>
            </w:r>
          </w:p>
        </w:tc>
      </w:tr>
      <w:tr w:rsidR="00954265" w14:paraId="3FE003EF" w14:textId="77777777">
        <w:tc>
          <w:tcPr>
            <w:tcW w:w="1234" w:type="dxa"/>
          </w:tcPr>
          <w:p w14:paraId="4597E730" w14:textId="77777777" w:rsidR="00954265" w:rsidRDefault="00000000">
            <w:r>
              <w:t>P1</w:t>
            </w:r>
          </w:p>
        </w:tc>
        <w:tc>
          <w:tcPr>
            <w:tcW w:w="1234" w:type="dxa"/>
          </w:tcPr>
          <w:p w14:paraId="6F8D0961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10ADD27D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7770CFD0" w14:textId="77777777" w:rsidR="00954265" w:rsidRDefault="00000000">
            <w:r>
              <w:t>12</w:t>
            </w:r>
          </w:p>
        </w:tc>
        <w:tc>
          <w:tcPr>
            <w:tcW w:w="1234" w:type="dxa"/>
          </w:tcPr>
          <w:p w14:paraId="3DE14690" w14:textId="77777777" w:rsidR="00954265" w:rsidRDefault="00000000">
            <w:r>
              <w:t>12</w:t>
            </w:r>
          </w:p>
        </w:tc>
        <w:tc>
          <w:tcPr>
            <w:tcW w:w="1234" w:type="dxa"/>
          </w:tcPr>
          <w:p w14:paraId="065CE0A7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34230E15" w14:textId="77777777" w:rsidR="00954265" w:rsidRDefault="00000000">
            <w:r>
              <w:t>0</w:t>
            </w:r>
          </w:p>
        </w:tc>
      </w:tr>
      <w:tr w:rsidR="00954265" w14:paraId="767736E1" w14:textId="77777777">
        <w:tc>
          <w:tcPr>
            <w:tcW w:w="1234" w:type="dxa"/>
          </w:tcPr>
          <w:p w14:paraId="1003CC88" w14:textId="77777777" w:rsidR="00954265" w:rsidRDefault="00000000">
            <w:r>
              <w:t>P2</w:t>
            </w:r>
          </w:p>
        </w:tc>
        <w:tc>
          <w:tcPr>
            <w:tcW w:w="1234" w:type="dxa"/>
          </w:tcPr>
          <w:p w14:paraId="7CCA35AD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747A177E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0AE4417A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71B08CCE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1D16B07A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0A7CF2B1" w14:textId="77777777" w:rsidR="00954265" w:rsidRDefault="00000000">
            <w:r>
              <w:t>0</w:t>
            </w:r>
          </w:p>
        </w:tc>
      </w:tr>
      <w:tr w:rsidR="00954265" w14:paraId="3DF4DEA4" w14:textId="77777777">
        <w:tc>
          <w:tcPr>
            <w:tcW w:w="1234" w:type="dxa"/>
          </w:tcPr>
          <w:p w14:paraId="568159FC" w14:textId="77777777" w:rsidR="00954265" w:rsidRDefault="00000000">
            <w:r>
              <w:t>P3</w:t>
            </w:r>
          </w:p>
        </w:tc>
        <w:tc>
          <w:tcPr>
            <w:tcW w:w="1234" w:type="dxa"/>
          </w:tcPr>
          <w:p w14:paraId="3B660951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54802A10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53DA8625" w14:textId="77777777" w:rsidR="00954265" w:rsidRDefault="00000000">
            <w:r>
              <w:t>3</w:t>
            </w:r>
          </w:p>
        </w:tc>
        <w:tc>
          <w:tcPr>
            <w:tcW w:w="1234" w:type="dxa"/>
          </w:tcPr>
          <w:p w14:paraId="01592D96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5536756F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25440808" w14:textId="77777777" w:rsidR="00954265" w:rsidRDefault="00000000">
            <w:r>
              <w:t>0</w:t>
            </w:r>
          </w:p>
        </w:tc>
      </w:tr>
      <w:tr w:rsidR="00954265" w14:paraId="3706F9E4" w14:textId="77777777">
        <w:tc>
          <w:tcPr>
            <w:tcW w:w="1234" w:type="dxa"/>
          </w:tcPr>
          <w:p w14:paraId="760E1B35" w14:textId="77777777" w:rsidR="00954265" w:rsidRDefault="00000000">
            <w:r>
              <w:t>AVG</w:t>
            </w:r>
          </w:p>
        </w:tc>
        <w:tc>
          <w:tcPr>
            <w:tcW w:w="1234" w:type="dxa"/>
          </w:tcPr>
          <w:p w14:paraId="1636B419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4BA7CFAA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7FD68984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64668835" w14:textId="77777777" w:rsidR="00954265" w:rsidRDefault="00000000">
            <w:r>
              <w:t>4.67</w:t>
            </w:r>
          </w:p>
        </w:tc>
        <w:tc>
          <w:tcPr>
            <w:tcW w:w="1234" w:type="dxa"/>
          </w:tcPr>
          <w:p w14:paraId="4C8451D0" w14:textId="77777777" w:rsidR="00954265" w:rsidRDefault="00000000">
            <w:r>
              <w:t>0.67</w:t>
            </w:r>
          </w:p>
        </w:tc>
        <w:tc>
          <w:tcPr>
            <w:tcW w:w="1234" w:type="dxa"/>
          </w:tcPr>
          <w:p w14:paraId="0B437C5F" w14:textId="77777777" w:rsidR="00954265" w:rsidRDefault="00000000">
            <w:r>
              <w:t>0.0</w:t>
            </w:r>
          </w:p>
        </w:tc>
      </w:tr>
    </w:tbl>
    <w:p w14:paraId="21AD6E35" w14:textId="77777777" w:rsidR="00954265" w:rsidRDefault="00954265"/>
    <w:p w14:paraId="15699A95" w14:textId="77777777" w:rsidR="00954265" w:rsidRDefault="00000000">
      <w:pPr>
        <w:pStyle w:val="Heading3"/>
      </w:pPr>
      <w:r>
        <w:t>Comparison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4265" w14:paraId="530F0250" w14:textId="77777777">
        <w:tc>
          <w:tcPr>
            <w:tcW w:w="2160" w:type="dxa"/>
          </w:tcPr>
          <w:p w14:paraId="0F5C09DE" w14:textId="77777777" w:rsidR="00954265" w:rsidRDefault="00000000">
            <w:r>
              <w:t>Metric</w:t>
            </w:r>
          </w:p>
        </w:tc>
        <w:tc>
          <w:tcPr>
            <w:tcW w:w="2160" w:type="dxa"/>
          </w:tcPr>
          <w:p w14:paraId="58F344EA" w14:textId="77777777" w:rsidR="00954265" w:rsidRDefault="00000000">
            <w:r>
              <w:t>Round Robin</w:t>
            </w:r>
          </w:p>
        </w:tc>
        <w:tc>
          <w:tcPr>
            <w:tcW w:w="2160" w:type="dxa"/>
          </w:tcPr>
          <w:p w14:paraId="07A7B8DA" w14:textId="77777777" w:rsidR="00954265" w:rsidRDefault="00000000">
            <w:r>
              <w:t>SJF</w:t>
            </w:r>
          </w:p>
        </w:tc>
        <w:tc>
          <w:tcPr>
            <w:tcW w:w="2160" w:type="dxa"/>
          </w:tcPr>
          <w:p w14:paraId="486B2FA1" w14:textId="77777777" w:rsidR="00954265" w:rsidRDefault="00000000">
            <w:r>
              <w:t>SRTF</w:t>
            </w:r>
          </w:p>
        </w:tc>
      </w:tr>
      <w:tr w:rsidR="00954265" w14:paraId="23E708D3" w14:textId="77777777">
        <w:tc>
          <w:tcPr>
            <w:tcW w:w="2160" w:type="dxa"/>
          </w:tcPr>
          <w:p w14:paraId="01D89434" w14:textId="77777777" w:rsidR="00954265" w:rsidRDefault="00000000">
            <w:r>
              <w:t>Avg Waiting Time</w:t>
            </w:r>
          </w:p>
        </w:tc>
        <w:tc>
          <w:tcPr>
            <w:tcW w:w="2160" w:type="dxa"/>
          </w:tcPr>
          <w:p w14:paraId="6CBA39E6" w14:textId="77777777" w:rsidR="00954265" w:rsidRDefault="00000000">
            <w:r>
              <w:t>1.33</w:t>
            </w:r>
          </w:p>
        </w:tc>
        <w:tc>
          <w:tcPr>
            <w:tcW w:w="2160" w:type="dxa"/>
          </w:tcPr>
          <w:p w14:paraId="3F4C1070" w14:textId="77777777" w:rsidR="00954265" w:rsidRDefault="00000000">
            <w:r>
              <w:t>6.0</w:t>
            </w:r>
          </w:p>
        </w:tc>
        <w:tc>
          <w:tcPr>
            <w:tcW w:w="2160" w:type="dxa"/>
          </w:tcPr>
          <w:p w14:paraId="641F6809" w14:textId="77777777" w:rsidR="00954265" w:rsidRDefault="00000000">
            <w:r>
              <w:t>0.67</w:t>
            </w:r>
          </w:p>
        </w:tc>
      </w:tr>
      <w:tr w:rsidR="00954265" w14:paraId="44BCD1CE" w14:textId="77777777">
        <w:tc>
          <w:tcPr>
            <w:tcW w:w="2160" w:type="dxa"/>
          </w:tcPr>
          <w:p w14:paraId="714A3B2D" w14:textId="77777777" w:rsidR="00954265" w:rsidRDefault="00000000">
            <w:r>
              <w:t>Avg Turnaround Time</w:t>
            </w:r>
          </w:p>
        </w:tc>
        <w:tc>
          <w:tcPr>
            <w:tcW w:w="2160" w:type="dxa"/>
          </w:tcPr>
          <w:p w14:paraId="47CD13D9" w14:textId="77777777" w:rsidR="00954265" w:rsidRDefault="00000000">
            <w:r>
              <w:t>5.33</w:t>
            </w:r>
          </w:p>
        </w:tc>
        <w:tc>
          <w:tcPr>
            <w:tcW w:w="2160" w:type="dxa"/>
          </w:tcPr>
          <w:p w14:paraId="217F5841" w14:textId="77777777" w:rsidR="00954265" w:rsidRDefault="00000000">
            <w:r>
              <w:t>10.0</w:t>
            </w:r>
          </w:p>
        </w:tc>
        <w:tc>
          <w:tcPr>
            <w:tcW w:w="2160" w:type="dxa"/>
          </w:tcPr>
          <w:p w14:paraId="2D698916" w14:textId="77777777" w:rsidR="00954265" w:rsidRDefault="00000000">
            <w:r>
              <w:t>4.67</w:t>
            </w:r>
          </w:p>
        </w:tc>
      </w:tr>
      <w:tr w:rsidR="00954265" w14:paraId="79107D71" w14:textId="77777777">
        <w:tc>
          <w:tcPr>
            <w:tcW w:w="2160" w:type="dxa"/>
          </w:tcPr>
          <w:p w14:paraId="1AC9AA40" w14:textId="77777777" w:rsidR="00954265" w:rsidRDefault="00000000">
            <w:r>
              <w:t>Avg Response Time</w:t>
            </w:r>
          </w:p>
        </w:tc>
        <w:tc>
          <w:tcPr>
            <w:tcW w:w="2160" w:type="dxa"/>
          </w:tcPr>
          <w:p w14:paraId="459507A1" w14:textId="77777777" w:rsidR="00954265" w:rsidRDefault="00000000">
            <w:r>
              <w:t>0.67</w:t>
            </w:r>
          </w:p>
        </w:tc>
        <w:tc>
          <w:tcPr>
            <w:tcW w:w="2160" w:type="dxa"/>
          </w:tcPr>
          <w:p w14:paraId="0152960A" w14:textId="77777777" w:rsidR="00954265" w:rsidRDefault="00000000">
            <w:r>
              <w:t>6.0</w:t>
            </w:r>
          </w:p>
        </w:tc>
        <w:tc>
          <w:tcPr>
            <w:tcW w:w="2160" w:type="dxa"/>
          </w:tcPr>
          <w:p w14:paraId="5852BC59" w14:textId="77777777" w:rsidR="00954265" w:rsidRDefault="00000000">
            <w:r>
              <w:t>0.0</w:t>
            </w:r>
          </w:p>
        </w:tc>
      </w:tr>
    </w:tbl>
    <w:p w14:paraId="08A95EED" w14:textId="77777777" w:rsidR="00954265" w:rsidRDefault="00954265"/>
    <w:p w14:paraId="64AB5BC6" w14:textId="77777777" w:rsidR="00954265" w:rsidRDefault="00000000">
      <w:r>
        <w:t>Key Observation: SJF/SRTF performed better for short jobs.</w:t>
      </w:r>
    </w:p>
    <w:p w14:paraId="1CECA52E" w14:textId="77777777" w:rsidR="00954265" w:rsidRDefault="00000000">
      <w:pPr>
        <w:pStyle w:val="Heading2"/>
      </w:pPr>
      <w:r>
        <w:t>Scenario C — Long Job Sensitivity</w:t>
      </w:r>
    </w:p>
    <w:p w14:paraId="3D899EEB" w14:textId="77777777" w:rsidR="00954265" w:rsidRDefault="00000000">
      <w:r>
        <w:t>Goal: Demonstrate long process delay in SJF.</w:t>
      </w:r>
    </w:p>
    <w:p w14:paraId="63A2629A" w14:textId="77777777" w:rsidR="00954265" w:rsidRDefault="00000000">
      <w:r>
        <w:t>Input — Time Quantum (RR) =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4265" w14:paraId="48E7014F" w14:textId="77777777">
        <w:tc>
          <w:tcPr>
            <w:tcW w:w="2880" w:type="dxa"/>
          </w:tcPr>
          <w:p w14:paraId="67ADA7DA" w14:textId="77777777" w:rsidR="00954265" w:rsidRDefault="00000000">
            <w:r>
              <w:lastRenderedPageBreak/>
              <w:t>PID</w:t>
            </w:r>
          </w:p>
        </w:tc>
        <w:tc>
          <w:tcPr>
            <w:tcW w:w="2880" w:type="dxa"/>
          </w:tcPr>
          <w:p w14:paraId="0C0D4458" w14:textId="77777777" w:rsidR="00954265" w:rsidRDefault="00000000">
            <w:r>
              <w:t>Arrival Time</w:t>
            </w:r>
          </w:p>
        </w:tc>
        <w:tc>
          <w:tcPr>
            <w:tcW w:w="2880" w:type="dxa"/>
          </w:tcPr>
          <w:p w14:paraId="740397E4" w14:textId="77777777" w:rsidR="00954265" w:rsidRDefault="00000000">
            <w:r>
              <w:t>Burst Time</w:t>
            </w:r>
          </w:p>
        </w:tc>
      </w:tr>
      <w:tr w:rsidR="00954265" w14:paraId="7BC872FB" w14:textId="77777777">
        <w:tc>
          <w:tcPr>
            <w:tcW w:w="2880" w:type="dxa"/>
          </w:tcPr>
          <w:p w14:paraId="612A1AB9" w14:textId="77777777" w:rsidR="00954265" w:rsidRDefault="00000000">
            <w:r>
              <w:t>P1</w:t>
            </w:r>
          </w:p>
        </w:tc>
        <w:tc>
          <w:tcPr>
            <w:tcW w:w="2880" w:type="dxa"/>
          </w:tcPr>
          <w:p w14:paraId="2750220C" w14:textId="77777777" w:rsidR="00954265" w:rsidRDefault="00000000">
            <w:r>
              <w:t>0</w:t>
            </w:r>
          </w:p>
        </w:tc>
        <w:tc>
          <w:tcPr>
            <w:tcW w:w="2880" w:type="dxa"/>
          </w:tcPr>
          <w:p w14:paraId="4836DCFB" w14:textId="77777777" w:rsidR="00954265" w:rsidRDefault="00000000">
            <w:r>
              <w:t>20</w:t>
            </w:r>
          </w:p>
        </w:tc>
      </w:tr>
      <w:tr w:rsidR="00954265" w14:paraId="349E2C16" w14:textId="77777777">
        <w:tc>
          <w:tcPr>
            <w:tcW w:w="2880" w:type="dxa"/>
          </w:tcPr>
          <w:p w14:paraId="53EFF34E" w14:textId="77777777" w:rsidR="00954265" w:rsidRDefault="00000000">
            <w:r>
              <w:t>P2</w:t>
            </w:r>
          </w:p>
        </w:tc>
        <w:tc>
          <w:tcPr>
            <w:tcW w:w="2880" w:type="dxa"/>
          </w:tcPr>
          <w:p w14:paraId="3755D55F" w14:textId="77777777" w:rsidR="00954265" w:rsidRDefault="00000000">
            <w:r>
              <w:t>1</w:t>
            </w:r>
          </w:p>
        </w:tc>
        <w:tc>
          <w:tcPr>
            <w:tcW w:w="2880" w:type="dxa"/>
          </w:tcPr>
          <w:p w14:paraId="72E775C6" w14:textId="77777777" w:rsidR="00954265" w:rsidRDefault="00000000">
            <w:r>
              <w:t>2</w:t>
            </w:r>
          </w:p>
        </w:tc>
      </w:tr>
      <w:tr w:rsidR="00954265" w14:paraId="45605E7E" w14:textId="77777777">
        <w:tc>
          <w:tcPr>
            <w:tcW w:w="2880" w:type="dxa"/>
          </w:tcPr>
          <w:p w14:paraId="330E04E9" w14:textId="77777777" w:rsidR="00954265" w:rsidRDefault="00000000">
            <w:r>
              <w:t>P3</w:t>
            </w:r>
          </w:p>
        </w:tc>
        <w:tc>
          <w:tcPr>
            <w:tcW w:w="2880" w:type="dxa"/>
          </w:tcPr>
          <w:p w14:paraId="3BDF2BF9" w14:textId="77777777" w:rsidR="00954265" w:rsidRDefault="00000000">
            <w:r>
              <w:t>2</w:t>
            </w:r>
          </w:p>
        </w:tc>
        <w:tc>
          <w:tcPr>
            <w:tcW w:w="2880" w:type="dxa"/>
          </w:tcPr>
          <w:p w14:paraId="7BA6B450" w14:textId="77777777" w:rsidR="00954265" w:rsidRDefault="00000000">
            <w:r>
              <w:t>2</w:t>
            </w:r>
          </w:p>
        </w:tc>
      </w:tr>
    </w:tbl>
    <w:p w14:paraId="1D15E450" w14:textId="77777777" w:rsidR="00954265" w:rsidRDefault="00954265"/>
    <w:p w14:paraId="6BE4910D" w14:textId="77777777" w:rsidR="00954265" w:rsidRDefault="00000000">
      <w:pPr>
        <w:pStyle w:val="Heading3"/>
      </w:pPr>
      <w:r>
        <w:t>Round Robin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54265" w14:paraId="4242177A" w14:textId="77777777">
        <w:tc>
          <w:tcPr>
            <w:tcW w:w="1234" w:type="dxa"/>
          </w:tcPr>
          <w:p w14:paraId="3A9D7E35" w14:textId="77777777" w:rsidR="00954265" w:rsidRDefault="00000000">
            <w:r>
              <w:t>PID</w:t>
            </w:r>
          </w:p>
        </w:tc>
        <w:tc>
          <w:tcPr>
            <w:tcW w:w="1234" w:type="dxa"/>
          </w:tcPr>
          <w:p w14:paraId="46FF930A" w14:textId="77777777" w:rsidR="00954265" w:rsidRDefault="00000000">
            <w:r>
              <w:t>AT</w:t>
            </w:r>
          </w:p>
        </w:tc>
        <w:tc>
          <w:tcPr>
            <w:tcW w:w="1234" w:type="dxa"/>
          </w:tcPr>
          <w:p w14:paraId="55B8D407" w14:textId="77777777" w:rsidR="00954265" w:rsidRDefault="00000000">
            <w:r>
              <w:t>BT</w:t>
            </w:r>
          </w:p>
        </w:tc>
        <w:tc>
          <w:tcPr>
            <w:tcW w:w="1234" w:type="dxa"/>
          </w:tcPr>
          <w:p w14:paraId="2EAAF1E0" w14:textId="77777777" w:rsidR="00954265" w:rsidRDefault="00000000">
            <w:r>
              <w:t>CT</w:t>
            </w:r>
          </w:p>
        </w:tc>
        <w:tc>
          <w:tcPr>
            <w:tcW w:w="1234" w:type="dxa"/>
          </w:tcPr>
          <w:p w14:paraId="6F0DF657" w14:textId="77777777" w:rsidR="00954265" w:rsidRDefault="00000000">
            <w:r>
              <w:t>TAT</w:t>
            </w:r>
          </w:p>
        </w:tc>
        <w:tc>
          <w:tcPr>
            <w:tcW w:w="1234" w:type="dxa"/>
          </w:tcPr>
          <w:p w14:paraId="05B04AE4" w14:textId="77777777" w:rsidR="00954265" w:rsidRDefault="00000000">
            <w:r>
              <w:t>WT</w:t>
            </w:r>
          </w:p>
        </w:tc>
        <w:tc>
          <w:tcPr>
            <w:tcW w:w="1234" w:type="dxa"/>
          </w:tcPr>
          <w:p w14:paraId="5735B3DD" w14:textId="77777777" w:rsidR="00954265" w:rsidRDefault="00000000">
            <w:r>
              <w:t>RT</w:t>
            </w:r>
          </w:p>
        </w:tc>
      </w:tr>
      <w:tr w:rsidR="00954265" w14:paraId="59AB79A8" w14:textId="77777777">
        <w:tc>
          <w:tcPr>
            <w:tcW w:w="1234" w:type="dxa"/>
          </w:tcPr>
          <w:p w14:paraId="7C8B7643" w14:textId="77777777" w:rsidR="00954265" w:rsidRDefault="00000000">
            <w:r>
              <w:t>P1</w:t>
            </w:r>
          </w:p>
        </w:tc>
        <w:tc>
          <w:tcPr>
            <w:tcW w:w="1234" w:type="dxa"/>
          </w:tcPr>
          <w:p w14:paraId="0D44EB78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280A0947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2412A27D" w14:textId="77777777" w:rsidR="00954265" w:rsidRDefault="00000000">
            <w:r>
              <w:t>24</w:t>
            </w:r>
          </w:p>
        </w:tc>
        <w:tc>
          <w:tcPr>
            <w:tcW w:w="1234" w:type="dxa"/>
          </w:tcPr>
          <w:p w14:paraId="79F06A00" w14:textId="77777777" w:rsidR="00954265" w:rsidRDefault="00000000">
            <w:r>
              <w:t>24</w:t>
            </w:r>
          </w:p>
        </w:tc>
        <w:tc>
          <w:tcPr>
            <w:tcW w:w="1234" w:type="dxa"/>
          </w:tcPr>
          <w:p w14:paraId="171F84FA" w14:textId="77777777" w:rsidR="00954265" w:rsidRDefault="00000000">
            <w:r>
              <w:t>4</w:t>
            </w:r>
          </w:p>
        </w:tc>
        <w:tc>
          <w:tcPr>
            <w:tcW w:w="1234" w:type="dxa"/>
          </w:tcPr>
          <w:p w14:paraId="2F3D31C7" w14:textId="77777777" w:rsidR="00954265" w:rsidRDefault="00000000">
            <w:r>
              <w:t>0</w:t>
            </w:r>
          </w:p>
        </w:tc>
      </w:tr>
      <w:tr w:rsidR="00954265" w14:paraId="6672EB64" w14:textId="77777777">
        <w:tc>
          <w:tcPr>
            <w:tcW w:w="1234" w:type="dxa"/>
          </w:tcPr>
          <w:p w14:paraId="2266FE1F" w14:textId="77777777" w:rsidR="00954265" w:rsidRDefault="00000000">
            <w:r>
              <w:t>P2</w:t>
            </w:r>
          </w:p>
        </w:tc>
        <w:tc>
          <w:tcPr>
            <w:tcW w:w="1234" w:type="dxa"/>
          </w:tcPr>
          <w:p w14:paraId="642FA7CD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13455AB0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66B4C509" w14:textId="77777777" w:rsidR="00954265" w:rsidRDefault="00000000">
            <w:r>
              <w:t>4</w:t>
            </w:r>
          </w:p>
        </w:tc>
        <w:tc>
          <w:tcPr>
            <w:tcW w:w="1234" w:type="dxa"/>
          </w:tcPr>
          <w:p w14:paraId="3FF7E5D4" w14:textId="77777777" w:rsidR="00954265" w:rsidRDefault="00000000">
            <w:r>
              <w:t>3</w:t>
            </w:r>
          </w:p>
        </w:tc>
        <w:tc>
          <w:tcPr>
            <w:tcW w:w="1234" w:type="dxa"/>
          </w:tcPr>
          <w:p w14:paraId="2438BDA6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2FD055A8" w14:textId="77777777" w:rsidR="00954265" w:rsidRDefault="00000000">
            <w:r>
              <w:t>1</w:t>
            </w:r>
          </w:p>
        </w:tc>
      </w:tr>
      <w:tr w:rsidR="00954265" w14:paraId="6687F02B" w14:textId="77777777">
        <w:tc>
          <w:tcPr>
            <w:tcW w:w="1234" w:type="dxa"/>
          </w:tcPr>
          <w:p w14:paraId="61BD419A" w14:textId="77777777" w:rsidR="00954265" w:rsidRDefault="00000000">
            <w:r>
              <w:t>P3</w:t>
            </w:r>
          </w:p>
        </w:tc>
        <w:tc>
          <w:tcPr>
            <w:tcW w:w="1234" w:type="dxa"/>
          </w:tcPr>
          <w:p w14:paraId="348AAED3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4761B47C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0A55DF1A" w14:textId="77777777" w:rsidR="00954265" w:rsidRDefault="00000000">
            <w:r>
              <w:t>6</w:t>
            </w:r>
          </w:p>
        </w:tc>
        <w:tc>
          <w:tcPr>
            <w:tcW w:w="1234" w:type="dxa"/>
          </w:tcPr>
          <w:p w14:paraId="1B5CAB0F" w14:textId="77777777" w:rsidR="00954265" w:rsidRDefault="00000000">
            <w:r>
              <w:t>4</w:t>
            </w:r>
          </w:p>
        </w:tc>
        <w:tc>
          <w:tcPr>
            <w:tcW w:w="1234" w:type="dxa"/>
          </w:tcPr>
          <w:p w14:paraId="4D1B2448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254BC316" w14:textId="77777777" w:rsidR="00954265" w:rsidRDefault="00000000">
            <w:r>
              <w:t>2</w:t>
            </w:r>
          </w:p>
        </w:tc>
      </w:tr>
      <w:tr w:rsidR="00954265" w14:paraId="429DCA8D" w14:textId="77777777">
        <w:tc>
          <w:tcPr>
            <w:tcW w:w="1234" w:type="dxa"/>
          </w:tcPr>
          <w:p w14:paraId="08157EE9" w14:textId="77777777" w:rsidR="00954265" w:rsidRDefault="00000000">
            <w:r>
              <w:t>AVG</w:t>
            </w:r>
          </w:p>
        </w:tc>
        <w:tc>
          <w:tcPr>
            <w:tcW w:w="1234" w:type="dxa"/>
          </w:tcPr>
          <w:p w14:paraId="3BB26997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4689A17E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29053E3C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49314702" w14:textId="77777777" w:rsidR="00954265" w:rsidRDefault="00000000">
            <w:r>
              <w:t>10.33</w:t>
            </w:r>
          </w:p>
        </w:tc>
        <w:tc>
          <w:tcPr>
            <w:tcW w:w="1234" w:type="dxa"/>
          </w:tcPr>
          <w:p w14:paraId="027DEEF2" w14:textId="77777777" w:rsidR="00954265" w:rsidRDefault="00000000">
            <w:r>
              <w:t>2.33</w:t>
            </w:r>
          </w:p>
        </w:tc>
        <w:tc>
          <w:tcPr>
            <w:tcW w:w="1234" w:type="dxa"/>
          </w:tcPr>
          <w:p w14:paraId="34447DE0" w14:textId="77777777" w:rsidR="00954265" w:rsidRDefault="00000000">
            <w:r>
              <w:t>1.0</w:t>
            </w:r>
          </w:p>
        </w:tc>
      </w:tr>
    </w:tbl>
    <w:p w14:paraId="3A705B57" w14:textId="77777777" w:rsidR="00954265" w:rsidRDefault="00954265"/>
    <w:p w14:paraId="036CE376" w14:textId="77777777" w:rsidR="00954265" w:rsidRDefault="00000000">
      <w:pPr>
        <w:pStyle w:val="Heading3"/>
      </w:pPr>
      <w:r>
        <w:t>SJF Results (Non-Preemptive)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54265" w14:paraId="112DE68F" w14:textId="77777777">
        <w:tc>
          <w:tcPr>
            <w:tcW w:w="1234" w:type="dxa"/>
          </w:tcPr>
          <w:p w14:paraId="035EEAF5" w14:textId="77777777" w:rsidR="00954265" w:rsidRDefault="00000000">
            <w:r>
              <w:t>PID</w:t>
            </w:r>
          </w:p>
        </w:tc>
        <w:tc>
          <w:tcPr>
            <w:tcW w:w="1234" w:type="dxa"/>
          </w:tcPr>
          <w:p w14:paraId="6B68583F" w14:textId="77777777" w:rsidR="00954265" w:rsidRDefault="00000000">
            <w:r>
              <w:t>AT</w:t>
            </w:r>
          </w:p>
        </w:tc>
        <w:tc>
          <w:tcPr>
            <w:tcW w:w="1234" w:type="dxa"/>
          </w:tcPr>
          <w:p w14:paraId="1D0E5F47" w14:textId="77777777" w:rsidR="00954265" w:rsidRDefault="00000000">
            <w:r>
              <w:t>BT</w:t>
            </w:r>
          </w:p>
        </w:tc>
        <w:tc>
          <w:tcPr>
            <w:tcW w:w="1234" w:type="dxa"/>
          </w:tcPr>
          <w:p w14:paraId="4B69D9F8" w14:textId="77777777" w:rsidR="00954265" w:rsidRDefault="00000000">
            <w:r>
              <w:t>CT</w:t>
            </w:r>
          </w:p>
        </w:tc>
        <w:tc>
          <w:tcPr>
            <w:tcW w:w="1234" w:type="dxa"/>
          </w:tcPr>
          <w:p w14:paraId="36DBDB42" w14:textId="77777777" w:rsidR="00954265" w:rsidRDefault="00000000">
            <w:r>
              <w:t>TAT</w:t>
            </w:r>
          </w:p>
        </w:tc>
        <w:tc>
          <w:tcPr>
            <w:tcW w:w="1234" w:type="dxa"/>
          </w:tcPr>
          <w:p w14:paraId="2B77367D" w14:textId="77777777" w:rsidR="00954265" w:rsidRDefault="00000000">
            <w:r>
              <w:t>WT</w:t>
            </w:r>
          </w:p>
        </w:tc>
        <w:tc>
          <w:tcPr>
            <w:tcW w:w="1234" w:type="dxa"/>
          </w:tcPr>
          <w:p w14:paraId="17722624" w14:textId="77777777" w:rsidR="00954265" w:rsidRDefault="00000000">
            <w:r>
              <w:t>RT</w:t>
            </w:r>
          </w:p>
        </w:tc>
      </w:tr>
      <w:tr w:rsidR="00954265" w14:paraId="280F98A2" w14:textId="77777777">
        <w:tc>
          <w:tcPr>
            <w:tcW w:w="1234" w:type="dxa"/>
          </w:tcPr>
          <w:p w14:paraId="28F2A742" w14:textId="77777777" w:rsidR="00954265" w:rsidRDefault="00000000">
            <w:r>
              <w:t>P1</w:t>
            </w:r>
          </w:p>
        </w:tc>
        <w:tc>
          <w:tcPr>
            <w:tcW w:w="1234" w:type="dxa"/>
          </w:tcPr>
          <w:p w14:paraId="0007685F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373BAC60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0750AAA2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3CAEBC1A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16731494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57E93127" w14:textId="77777777" w:rsidR="00954265" w:rsidRDefault="00000000">
            <w:r>
              <w:t>0</w:t>
            </w:r>
          </w:p>
        </w:tc>
      </w:tr>
      <w:tr w:rsidR="00954265" w14:paraId="5B6D0056" w14:textId="77777777">
        <w:tc>
          <w:tcPr>
            <w:tcW w:w="1234" w:type="dxa"/>
          </w:tcPr>
          <w:p w14:paraId="795F552A" w14:textId="77777777" w:rsidR="00954265" w:rsidRDefault="00000000">
            <w:r>
              <w:t>P2</w:t>
            </w:r>
          </w:p>
        </w:tc>
        <w:tc>
          <w:tcPr>
            <w:tcW w:w="1234" w:type="dxa"/>
          </w:tcPr>
          <w:p w14:paraId="5953360D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684D6C0F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7D376565" w14:textId="77777777" w:rsidR="00954265" w:rsidRDefault="00000000">
            <w:r>
              <w:t>22</w:t>
            </w:r>
          </w:p>
        </w:tc>
        <w:tc>
          <w:tcPr>
            <w:tcW w:w="1234" w:type="dxa"/>
          </w:tcPr>
          <w:p w14:paraId="5139CDC0" w14:textId="77777777" w:rsidR="00954265" w:rsidRDefault="00000000">
            <w:r>
              <w:t>21</w:t>
            </w:r>
          </w:p>
        </w:tc>
        <w:tc>
          <w:tcPr>
            <w:tcW w:w="1234" w:type="dxa"/>
          </w:tcPr>
          <w:p w14:paraId="3197148B" w14:textId="77777777" w:rsidR="00954265" w:rsidRDefault="00000000">
            <w:r>
              <w:t>19</w:t>
            </w:r>
          </w:p>
        </w:tc>
        <w:tc>
          <w:tcPr>
            <w:tcW w:w="1234" w:type="dxa"/>
          </w:tcPr>
          <w:p w14:paraId="0BFBF184" w14:textId="77777777" w:rsidR="00954265" w:rsidRDefault="00000000">
            <w:r>
              <w:t>19</w:t>
            </w:r>
          </w:p>
        </w:tc>
      </w:tr>
      <w:tr w:rsidR="00954265" w14:paraId="1C739C3D" w14:textId="77777777">
        <w:tc>
          <w:tcPr>
            <w:tcW w:w="1234" w:type="dxa"/>
          </w:tcPr>
          <w:p w14:paraId="7FB2C399" w14:textId="77777777" w:rsidR="00954265" w:rsidRDefault="00000000">
            <w:r>
              <w:t>P3</w:t>
            </w:r>
          </w:p>
        </w:tc>
        <w:tc>
          <w:tcPr>
            <w:tcW w:w="1234" w:type="dxa"/>
          </w:tcPr>
          <w:p w14:paraId="0806B50E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045C7FEE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6BA47685" w14:textId="77777777" w:rsidR="00954265" w:rsidRDefault="00000000">
            <w:r>
              <w:t>24</w:t>
            </w:r>
          </w:p>
        </w:tc>
        <w:tc>
          <w:tcPr>
            <w:tcW w:w="1234" w:type="dxa"/>
          </w:tcPr>
          <w:p w14:paraId="1F63BAD7" w14:textId="77777777" w:rsidR="00954265" w:rsidRDefault="00000000">
            <w:r>
              <w:t>22</w:t>
            </w:r>
          </w:p>
        </w:tc>
        <w:tc>
          <w:tcPr>
            <w:tcW w:w="1234" w:type="dxa"/>
          </w:tcPr>
          <w:p w14:paraId="50037A95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308293FA" w14:textId="77777777" w:rsidR="00954265" w:rsidRDefault="00000000">
            <w:r>
              <w:t>20</w:t>
            </w:r>
          </w:p>
        </w:tc>
      </w:tr>
      <w:tr w:rsidR="00954265" w14:paraId="71BB3392" w14:textId="77777777">
        <w:tc>
          <w:tcPr>
            <w:tcW w:w="1234" w:type="dxa"/>
          </w:tcPr>
          <w:p w14:paraId="1A3D8F67" w14:textId="77777777" w:rsidR="00954265" w:rsidRDefault="00000000">
            <w:r>
              <w:t>AVG</w:t>
            </w:r>
          </w:p>
        </w:tc>
        <w:tc>
          <w:tcPr>
            <w:tcW w:w="1234" w:type="dxa"/>
          </w:tcPr>
          <w:p w14:paraId="46B32195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611C2FB0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115E559F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6B0770B4" w14:textId="77777777" w:rsidR="00954265" w:rsidRDefault="00000000">
            <w:r>
              <w:t>21.0</w:t>
            </w:r>
          </w:p>
        </w:tc>
        <w:tc>
          <w:tcPr>
            <w:tcW w:w="1234" w:type="dxa"/>
          </w:tcPr>
          <w:p w14:paraId="177B8F39" w14:textId="77777777" w:rsidR="00954265" w:rsidRDefault="00000000">
            <w:r>
              <w:t>13.0</w:t>
            </w:r>
          </w:p>
        </w:tc>
        <w:tc>
          <w:tcPr>
            <w:tcW w:w="1234" w:type="dxa"/>
          </w:tcPr>
          <w:p w14:paraId="7A322B7C" w14:textId="77777777" w:rsidR="00954265" w:rsidRDefault="00000000">
            <w:r>
              <w:t>13.0</w:t>
            </w:r>
          </w:p>
        </w:tc>
      </w:tr>
    </w:tbl>
    <w:p w14:paraId="35B66E3D" w14:textId="77777777" w:rsidR="00954265" w:rsidRDefault="00954265"/>
    <w:p w14:paraId="32AFD9ED" w14:textId="77777777" w:rsidR="00954265" w:rsidRDefault="00000000">
      <w:pPr>
        <w:pStyle w:val="Heading3"/>
      </w:pPr>
      <w:r>
        <w:t>SRTF Results (Preemptive SJF)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54265" w14:paraId="7A4DB6A6" w14:textId="77777777">
        <w:tc>
          <w:tcPr>
            <w:tcW w:w="1234" w:type="dxa"/>
          </w:tcPr>
          <w:p w14:paraId="1F4822AE" w14:textId="77777777" w:rsidR="00954265" w:rsidRDefault="00000000">
            <w:r>
              <w:t>PID</w:t>
            </w:r>
          </w:p>
        </w:tc>
        <w:tc>
          <w:tcPr>
            <w:tcW w:w="1234" w:type="dxa"/>
          </w:tcPr>
          <w:p w14:paraId="2D672EED" w14:textId="77777777" w:rsidR="00954265" w:rsidRDefault="00000000">
            <w:r>
              <w:t>AT</w:t>
            </w:r>
          </w:p>
        </w:tc>
        <w:tc>
          <w:tcPr>
            <w:tcW w:w="1234" w:type="dxa"/>
          </w:tcPr>
          <w:p w14:paraId="6A7FF909" w14:textId="77777777" w:rsidR="00954265" w:rsidRDefault="00000000">
            <w:r>
              <w:t>BT</w:t>
            </w:r>
          </w:p>
        </w:tc>
        <w:tc>
          <w:tcPr>
            <w:tcW w:w="1234" w:type="dxa"/>
          </w:tcPr>
          <w:p w14:paraId="4A81BE49" w14:textId="77777777" w:rsidR="00954265" w:rsidRDefault="00000000">
            <w:r>
              <w:t>CT</w:t>
            </w:r>
          </w:p>
        </w:tc>
        <w:tc>
          <w:tcPr>
            <w:tcW w:w="1234" w:type="dxa"/>
          </w:tcPr>
          <w:p w14:paraId="6E6DE590" w14:textId="77777777" w:rsidR="00954265" w:rsidRDefault="00000000">
            <w:r>
              <w:t>TAT</w:t>
            </w:r>
          </w:p>
        </w:tc>
        <w:tc>
          <w:tcPr>
            <w:tcW w:w="1234" w:type="dxa"/>
          </w:tcPr>
          <w:p w14:paraId="090CA680" w14:textId="77777777" w:rsidR="00954265" w:rsidRDefault="00000000">
            <w:r>
              <w:t>WT</w:t>
            </w:r>
          </w:p>
        </w:tc>
        <w:tc>
          <w:tcPr>
            <w:tcW w:w="1234" w:type="dxa"/>
          </w:tcPr>
          <w:p w14:paraId="455C203E" w14:textId="77777777" w:rsidR="00954265" w:rsidRDefault="00000000">
            <w:r>
              <w:t>RT</w:t>
            </w:r>
          </w:p>
        </w:tc>
      </w:tr>
      <w:tr w:rsidR="00954265" w14:paraId="0EA33638" w14:textId="77777777">
        <w:tc>
          <w:tcPr>
            <w:tcW w:w="1234" w:type="dxa"/>
          </w:tcPr>
          <w:p w14:paraId="1264ED20" w14:textId="77777777" w:rsidR="00954265" w:rsidRDefault="00000000">
            <w:r>
              <w:t>P1</w:t>
            </w:r>
          </w:p>
        </w:tc>
        <w:tc>
          <w:tcPr>
            <w:tcW w:w="1234" w:type="dxa"/>
          </w:tcPr>
          <w:p w14:paraId="44E9B0FA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5437442E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673F7EFC" w14:textId="77777777" w:rsidR="00954265" w:rsidRDefault="00000000">
            <w:r>
              <w:t>24</w:t>
            </w:r>
          </w:p>
        </w:tc>
        <w:tc>
          <w:tcPr>
            <w:tcW w:w="1234" w:type="dxa"/>
          </w:tcPr>
          <w:p w14:paraId="09F7876E" w14:textId="77777777" w:rsidR="00954265" w:rsidRDefault="00000000">
            <w:r>
              <w:t>24</w:t>
            </w:r>
          </w:p>
        </w:tc>
        <w:tc>
          <w:tcPr>
            <w:tcW w:w="1234" w:type="dxa"/>
          </w:tcPr>
          <w:p w14:paraId="7813406E" w14:textId="77777777" w:rsidR="00954265" w:rsidRDefault="00000000">
            <w:r>
              <w:t>4</w:t>
            </w:r>
          </w:p>
        </w:tc>
        <w:tc>
          <w:tcPr>
            <w:tcW w:w="1234" w:type="dxa"/>
          </w:tcPr>
          <w:p w14:paraId="159BA204" w14:textId="77777777" w:rsidR="00954265" w:rsidRDefault="00000000">
            <w:r>
              <w:t>0</w:t>
            </w:r>
          </w:p>
        </w:tc>
      </w:tr>
      <w:tr w:rsidR="00954265" w14:paraId="13907F11" w14:textId="77777777">
        <w:tc>
          <w:tcPr>
            <w:tcW w:w="1234" w:type="dxa"/>
          </w:tcPr>
          <w:p w14:paraId="2663AFC1" w14:textId="77777777" w:rsidR="00954265" w:rsidRDefault="00000000">
            <w:r>
              <w:t>P2</w:t>
            </w:r>
          </w:p>
        </w:tc>
        <w:tc>
          <w:tcPr>
            <w:tcW w:w="1234" w:type="dxa"/>
          </w:tcPr>
          <w:p w14:paraId="595A356F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74C0D79C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251C7848" w14:textId="77777777" w:rsidR="00954265" w:rsidRDefault="00000000">
            <w:r>
              <w:t>3</w:t>
            </w:r>
          </w:p>
        </w:tc>
        <w:tc>
          <w:tcPr>
            <w:tcW w:w="1234" w:type="dxa"/>
          </w:tcPr>
          <w:p w14:paraId="503F1854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1F9534DF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3A1A0722" w14:textId="77777777" w:rsidR="00954265" w:rsidRDefault="00000000">
            <w:r>
              <w:t>0</w:t>
            </w:r>
          </w:p>
        </w:tc>
      </w:tr>
      <w:tr w:rsidR="00954265" w14:paraId="74E2701D" w14:textId="77777777">
        <w:tc>
          <w:tcPr>
            <w:tcW w:w="1234" w:type="dxa"/>
          </w:tcPr>
          <w:p w14:paraId="29676F3E" w14:textId="77777777" w:rsidR="00954265" w:rsidRDefault="00000000">
            <w:r>
              <w:t>P3</w:t>
            </w:r>
          </w:p>
        </w:tc>
        <w:tc>
          <w:tcPr>
            <w:tcW w:w="1234" w:type="dxa"/>
          </w:tcPr>
          <w:p w14:paraId="00235C9E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67A4CAA0" w14:textId="77777777" w:rsidR="00954265" w:rsidRDefault="00000000">
            <w:r>
              <w:t>2</w:t>
            </w:r>
          </w:p>
        </w:tc>
        <w:tc>
          <w:tcPr>
            <w:tcW w:w="1234" w:type="dxa"/>
          </w:tcPr>
          <w:p w14:paraId="37FE42EE" w14:textId="77777777" w:rsidR="00954265" w:rsidRDefault="00000000">
            <w:r>
              <w:t>5</w:t>
            </w:r>
          </w:p>
        </w:tc>
        <w:tc>
          <w:tcPr>
            <w:tcW w:w="1234" w:type="dxa"/>
          </w:tcPr>
          <w:p w14:paraId="305A6E6B" w14:textId="77777777" w:rsidR="00954265" w:rsidRDefault="00000000">
            <w:r>
              <w:t>3</w:t>
            </w:r>
          </w:p>
        </w:tc>
        <w:tc>
          <w:tcPr>
            <w:tcW w:w="1234" w:type="dxa"/>
          </w:tcPr>
          <w:p w14:paraId="184ABD10" w14:textId="77777777" w:rsidR="00954265" w:rsidRDefault="00000000">
            <w:r>
              <w:t>1</w:t>
            </w:r>
          </w:p>
        </w:tc>
        <w:tc>
          <w:tcPr>
            <w:tcW w:w="1234" w:type="dxa"/>
          </w:tcPr>
          <w:p w14:paraId="0643DF84" w14:textId="77777777" w:rsidR="00954265" w:rsidRDefault="00000000">
            <w:r>
              <w:t>1</w:t>
            </w:r>
          </w:p>
        </w:tc>
      </w:tr>
      <w:tr w:rsidR="00954265" w14:paraId="10BF1E78" w14:textId="77777777">
        <w:tc>
          <w:tcPr>
            <w:tcW w:w="1234" w:type="dxa"/>
          </w:tcPr>
          <w:p w14:paraId="2DF40C56" w14:textId="77777777" w:rsidR="00954265" w:rsidRDefault="00000000">
            <w:r>
              <w:t>AVG</w:t>
            </w:r>
          </w:p>
        </w:tc>
        <w:tc>
          <w:tcPr>
            <w:tcW w:w="1234" w:type="dxa"/>
          </w:tcPr>
          <w:p w14:paraId="068A0634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781CACE3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7F2182E9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43A82DFD" w14:textId="77777777" w:rsidR="00954265" w:rsidRDefault="00000000">
            <w:r>
              <w:t>9.67</w:t>
            </w:r>
          </w:p>
        </w:tc>
        <w:tc>
          <w:tcPr>
            <w:tcW w:w="1234" w:type="dxa"/>
          </w:tcPr>
          <w:p w14:paraId="25F91ACE" w14:textId="77777777" w:rsidR="00954265" w:rsidRDefault="00000000">
            <w:r>
              <w:t>1.67</w:t>
            </w:r>
          </w:p>
        </w:tc>
        <w:tc>
          <w:tcPr>
            <w:tcW w:w="1234" w:type="dxa"/>
          </w:tcPr>
          <w:p w14:paraId="608606C8" w14:textId="77777777" w:rsidR="00954265" w:rsidRDefault="00000000">
            <w:r>
              <w:t>0.33</w:t>
            </w:r>
          </w:p>
        </w:tc>
      </w:tr>
    </w:tbl>
    <w:p w14:paraId="0F00A615" w14:textId="77777777" w:rsidR="00954265" w:rsidRDefault="00954265"/>
    <w:p w14:paraId="26F027DB" w14:textId="77777777" w:rsidR="00954265" w:rsidRDefault="00000000">
      <w:pPr>
        <w:pStyle w:val="Heading3"/>
      </w:pPr>
      <w:r>
        <w:t>Comparison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4265" w14:paraId="09C09A12" w14:textId="77777777">
        <w:tc>
          <w:tcPr>
            <w:tcW w:w="2160" w:type="dxa"/>
          </w:tcPr>
          <w:p w14:paraId="6635C72F" w14:textId="77777777" w:rsidR="00954265" w:rsidRDefault="00000000">
            <w:r>
              <w:t>Metric</w:t>
            </w:r>
          </w:p>
        </w:tc>
        <w:tc>
          <w:tcPr>
            <w:tcW w:w="2160" w:type="dxa"/>
          </w:tcPr>
          <w:p w14:paraId="382752FB" w14:textId="77777777" w:rsidR="00954265" w:rsidRDefault="00000000">
            <w:r>
              <w:t>Round Robin</w:t>
            </w:r>
          </w:p>
        </w:tc>
        <w:tc>
          <w:tcPr>
            <w:tcW w:w="2160" w:type="dxa"/>
          </w:tcPr>
          <w:p w14:paraId="57A73927" w14:textId="77777777" w:rsidR="00954265" w:rsidRDefault="00000000">
            <w:r>
              <w:t>SJF</w:t>
            </w:r>
          </w:p>
        </w:tc>
        <w:tc>
          <w:tcPr>
            <w:tcW w:w="2160" w:type="dxa"/>
          </w:tcPr>
          <w:p w14:paraId="4548826E" w14:textId="77777777" w:rsidR="00954265" w:rsidRDefault="00000000">
            <w:r>
              <w:t>SRTF</w:t>
            </w:r>
          </w:p>
        </w:tc>
      </w:tr>
      <w:tr w:rsidR="00954265" w14:paraId="574E4FD7" w14:textId="77777777">
        <w:tc>
          <w:tcPr>
            <w:tcW w:w="2160" w:type="dxa"/>
          </w:tcPr>
          <w:p w14:paraId="3CE34B6D" w14:textId="77777777" w:rsidR="00954265" w:rsidRDefault="00000000">
            <w:r>
              <w:t>Avg Waiting Time</w:t>
            </w:r>
          </w:p>
        </w:tc>
        <w:tc>
          <w:tcPr>
            <w:tcW w:w="2160" w:type="dxa"/>
          </w:tcPr>
          <w:p w14:paraId="76D178D9" w14:textId="77777777" w:rsidR="00954265" w:rsidRDefault="00000000">
            <w:r>
              <w:t>2.33</w:t>
            </w:r>
          </w:p>
        </w:tc>
        <w:tc>
          <w:tcPr>
            <w:tcW w:w="2160" w:type="dxa"/>
          </w:tcPr>
          <w:p w14:paraId="5D161E62" w14:textId="77777777" w:rsidR="00954265" w:rsidRDefault="00000000">
            <w:r>
              <w:t>13.0</w:t>
            </w:r>
          </w:p>
        </w:tc>
        <w:tc>
          <w:tcPr>
            <w:tcW w:w="2160" w:type="dxa"/>
          </w:tcPr>
          <w:p w14:paraId="349871B1" w14:textId="77777777" w:rsidR="00954265" w:rsidRDefault="00000000">
            <w:r>
              <w:t>1.67</w:t>
            </w:r>
          </w:p>
        </w:tc>
      </w:tr>
      <w:tr w:rsidR="00954265" w14:paraId="63F4F2A4" w14:textId="77777777">
        <w:tc>
          <w:tcPr>
            <w:tcW w:w="2160" w:type="dxa"/>
          </w:tcPr>
          <w:p w14:paraId="7259E250" w14:textId="77777777" w:rsidR="00954265" w:rsidRDefault="00000000">
            <w:r>
              <w:t>Avg Turnaround Time</w:t>
            </w:r>
          </w:p>
        </w:tc>
        <w:tc>
          <w:tcPr>
            <w:tcW w:w="2160" w:type="dxa"/>
          </w:tcPr>
          <w:p w14:paraId="7D4C16E3" w14:textId="77777777" w:rsidR="00954265" w:rsidRDefault="00000000">
            <w:r>
              <w:t>10.33</w:t>
            </w:r>
          </w:p>
        </w:tc>
        <w:tc>
          <w:tcPr>
            <w:tcW w:w="2160" w:type="dxa"/>
          </w:tcPr>
          <w:p w14:paraId="6B16FE2B" w14:textId="77777777" w:rsidR="00954265" w:rsidRDefault="00000000">
            <w:r>
              <w:t>21.0</w:t>
            </w:r>
          </w:p>
        </w:tc>
        <w:tc>
          <w:tcPr>
            <w:tcW w:w="2160" w:type="dxa"/>
          </w:tcPr>
          <w:p w14:paraId="6C21B3A0" w14:textId="77777777" w:rsidR="00954265" w:rsidRDefault="00000000">
            <w:r>
              <w:t>9.67</w:t>
            </w:r>
          </w:p>
        </w:tc>
      </w:tr>
      <w:tr w:rsidR="00954265" w14:paraId="27957D7B" w14:textId="77777777">
        <w:tc>
          <w:tcPr>
            <w:tcW w:w="2160" w:type="dxa"/>
          </w:tcPr>
          <w:p w14:paraId="470D5E9C" w14:textId="77777777" w:rsidR="00954265" w:rsidRDefault="00000000">
            <w:r>
              <w:t>Avg Response Time</w:t>
            </w:r>
          </w:p>
        </w:tc>
        <w:tc>
          <w:tcPr>
            <w:tcW w:w="2160" w:type="dxa"/>
          </w:tcPr>
          <w:p w14:paraId="66F36920" w14:textId="77777777" w:rsidR="00954265" w:rsidRDefault="00000000">
            <w:r>
              <w:t>1.0</w:t>
            </w:r>
          </w:p>
        </w:tc>
        <w:tc>
          <w:tcPr>
            <w:tcW w:w="2160" w:type="dxa"/>
          </w:tcPr>
          <w:p w14:paraId="2314E464" w14:textId="77777777" w:rsidR="00954265" w:rsidRDefault="00000000">
            <w:r>
              <w:t>13.0</w:t>
            </w:r>
          </w:p>
        </w:tc>
        <w:tc>
          <w:tcPr>
            <w:tcW w:w="2160" w:type="dxa"/>
          </w:tcPr>
          <w:p w14:paraId="738A9C27" w14:textId="77777777" w:rsidR="00954265" w:rsidRDefault="00000000">
            <w:r>
              <w:t>0.33</w:t>
            </w:r>
          </w:p>
        </w:tc>
      </w:tr>
    </w:tbl>
    <w:p w14:paraId="2CFB8E28" w14:textId="77777777" w:rsidR="00954265" w:rsidRDefault="00954265"/>
    <w:p w14:paraId="49897065" w14:textId="77777777" w:rsidR="00954265" w:rsidRDefault="00000000">
      <w:r>
        <w:t>Key Observation: Long process is delayed, showing starvation in SJF/SRTF.</w:t>
      </w:r>
    </w:p>
    <w:p w14:paraId="38A9A0B1" w14:textId="77777777" w:rsidR="00954265" w:rsidRDefault="00000000">
      <w:pPr>
        <w:pStyle w:val="Heading2"/>
      </w:pPr>
      <w:r>
        <w:t>Scenario D — Fairness Case</w:t>
      </w:r>
    </w:p>
    <w:p w14:paraId="5E868383" w14:textId="77777777" w:rsidR="00954265" w:rsidRDefault="00000000">
      <w:r>
        <w:t>Goal: Show how Round Robin distributes CPU time equally.</w:t>
      </w:r>
    </w:p>
    <w:p w14:paraId="697010EE" w14:textId="77777777" w:rsidR="00954265" w:rsidRDefault="00000000">
      <w:r>
        <w:t>Input — Time Quantum (RR) = 2</w:t>
      </w:r>
    </w:p>
    <w:p w14:paraId="7D9A15E8" w14:textId="77777777" w:rsidR="007E7DB0" w:rsidRDefault="007E7D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4265" w14:paraId="1C6CC920" w14:textId="77777777">
        <w:tc>
          <w:tcPr>
            <w:tcW w:w="2880" w:type="dxa"/>
          </w:tcPr>
          <w:p w14:paraId="0B465A39" w14:textId="77777777" w:rsidR="00954265" w:rsidRDefault="00000000">
            <w:r>
              <w:t>PID</w:t>
            </w:r>
          </w:p>
        </w:tc>
        <w:tc>
          <w:tcPr>
            <w:tcW w:w="2880" w:type="dxa"/>
          </w:tcPr>
          <w:p w14:paraId="24FFF56E" w14:textId="77777777" w:rsidR="00954265" w:rsidRDefault="00000000">
            <w:r>
              <w:t>Arrival Time</w:t>
            </w:r>
          </w:p>
        </w:tc>
        <w:tc>
          <w:tcPr>
            <w:tcW w:w="2880" w:type="dxa"/>
          </w:tcPr>
          <w:p w14:paraId="0A7743B2" w14:textId="77777777" w:rsidR="00954265" w:rsidRDefault="00000000">
            <w:r>
              <w:t>Burst Time</w:t>
            </w:r>
          </w:p>
        </w:tc>
      </w:tr>
      <w:tr w:rsidR="00954265" w14:paraId="200F37A6" w14:textId="77777777">
        <w:tc>
          <w:tcPr>
            <w:tcW w:w="2880" w:type="dxa"/>
          </w:tcPr>
          <w:p w14:paraId="146C92B7" w14:textId="77777777" w:rsidR="00954265" w:rsidRDefault="00000000">
            <w:r>
              <w:lastRenderedPageBreak/>
              <w:t>P1</w:t>
            </w:r>
          </w:p>
        </w:tc>
        <w:tc>
          <w:tcPr>
            <w:tcW w:w="2880" w:type="dxa"/>
          </w:tcPr>
          <w:p w14:paraId="244531E7" w14:textId="77777777" w:rsidR="00954265" w:rsidRDefault="00000000">
            <w:r>
              <w:t>0</w:t>
            </w:r>
          </w:p>
        </w:tc>
        <w:tc>
          <w:tcPr>
            <w:tcW w:w="2880" w:type="dxa"/>
          </w:tcPr>
          <w:p w14:paraId="0D981FF8" w14:textId="77777777" w:rsidR="00954265" w:rsidRDefault="00000000">
            <w:r>
              <w:t>10</w:t>
            </w:r>
          </w:p>
        </w:tc>
      </w:tr>
      <w:tr w:rsidR="00954265" w14:paraId="678BD88A" w14:textId="77777777">
        <w:tc>
          <w:tcPr>
            <w:tcW w:w="2880" w:type="dxa"/>
          </w:tcPr>
          <w:p w14:paraId="02D6AAE2" w14:textId="77777777" w:rsidR="00954265" w:rsidRDefault="00000000">
            <w:r>
              <w:t>P2</w:t>
            </w:r>
          </w:p>
        </w:tc>
        <w:tc>
          <w:tcPr>
            <w:tcW w:w="2880" w:type="dxa"/>
          </w:tcPr>
          <w:p w14:paraId="00664FD6" w14:textId="77777777" w:rsidR="00954265" w:rsidRDefault="00000000">
            <w:r>
              <w:t>0</w:t>
            </w:r>
          </w:p>
        </w:tc>
        <w:tc>
          <w:tcPr>
            <w:tcW w:w="2880" w:type="dxa"/>
          </w:tcPr>
          <w:p w14:paraId="70116CE7" w14:textId="77777777" w:rsidR="00954265" w:rsidRDefault="00000000">
            <w:r>
              <w:t>10</w:t>
            </w:r>
          </w:p>
        </w:tc>
      </w:tr>
      <w:tr w:rsidR="00954265" w14:paraId="3D6E1CA5" w14:textId="77777777">
        <w:tc>
          <w:tcPr>
            <w:tcW w:w="2880" w:type="dxa"/>
          </w:tcPr>
          <w:p w14:paraId="7AFF1519" w14:textId="77777777" w:rsidR="00954265" w:rsidRDefault="00000000">
            <w:r>
              <w:t>P3</w:t>
            </w:r>
          </w:p>
        </w:tc>
        <w:tc>
          <w:tcPr>
            <w:tcW w:w="2880" w:type="dxa"/>
          </w:tcPr>
          <w:p w14:paraId="26D960A9" w14:textId="77777777" w:rsidR="00954265" w:rsidRDefault="00000000">
            <w:r>
              <w:t>0</w:t>
            </w:r>
          </w:p>
        </w:tc>
        <w:tc>
          <w:tcPr>
            <w:tcW w:w="2880" w:type="dxa"/>
          </w:tcPr>
          <w:p w14:paraId="7C5E018B" w14:textId="77777777" w:rsidR="00954265" w:rsidRDefault="00000000">
            <w:r>
              <w:t>10</w:t>
            </w:r>
          </w:p>
        </w:tc>
      </w:tr>
    </w:tbl>
    <w:p w14:paraId="444DB631" w14:textId="77777777" w:rsidR="00954265" w:rsidRDefault="00954265"/>
    <w:p w14:paraId="74533DE1" w14:textId="77777777" w:rsidR="00954265" w:rsidRDefault="00000000">
      <w:pPr>
        <w:pStyle w:val="Heading3"/>
      </w:pPr>
      <w:r>
        <w:t>Round Robin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54265" w14:paraId="5E0C4C94" w14:textId="77777777">
        <w:tc>
          <w:tcPr>
            <w:tcW w:w="1234" w:type="dxa"/>
          </w:tcPr>
          <w:p w14:paraId="3879D6E7" w14:textId="77777777" w:rsidR="00954265" w:rsidRDefault="00000000">
            <w:r>
              <w:t>PID</w:t>
            </w:r>
          </w:p>
        </w:tc>
        <w:tc>
          <w:tcPr>
            <w:tcW w:w="1234" w:type="dxa"/>
          </w:tcPr>
          <w:p w14:paraId="353620A1" w14:textId="77777777" w:rsidR="00954265" w:rsidRDefault="00000000">
            <w:r>
              <w:t>AT</w:t>
            </w:r>
          </w:p>
        </w:tc>
        <w:tc>
          <w:tcPr>
            <w:tcW w:w="1234" w:type="dxa"/>
          </w:tcPr>
          <w:p w14:paraId="788E899D" w14:textId="77777777" w:rsidR="00954265" w:rsidRDefault="00000000">
            <w:r>
              <w:t>BT</w:t>
            </w:r>
          </w:p>
        </w:tc>
        <w:tc>
          <w:tcPr>
            <w:tcW w:w="1234" w:type="dxa"/>
          </w:tcPr>
          <w:p w14:paraId="0F425708" w14:textId="77777777" w:rsidR="00954265" w:rsidRDefault="00000000">
            <w:r>
              <w:t>CT</w:t>
            </w:r>
          </w:p>
        </w:tc>
        <w:tc>
          <w:tcPr>
            <w:tcW w:w="1234" w:type="dxa"/>
          </w:tcPr>
          <w:p w14:paraId="7F117F48" w14:textId="77777777" w:rsidR="00954265" w:rsidRDefault="00000000">
            <w:r>
              <w:t>TAT</w:t>
            </w:r>
          </w:p>
        </w:tc>
        <w:tc>
          <w:tcPr>
            <w:tcW w:w="1234" w:type="dxa"/>
          </w:tcPr>
          <w:p w14:paraId="5D4CE1E5" w14:textId="77777777" w:rsidR="00954265" w:rsidRDefault="00000000">
            <w:r>
              <w:t>WT</w:t>
            </w:r>
          </w:p>
        </w:tc>
        <w:tc>
          <w:tcPr>
            <w:tcW w:w="1234" w:type="dxa"/>
          </w:tcPr>
          <w:p w14:paraId="6982E807" w14:textId="77777777" w:rsidR="00954265" w:rsidRDefault="00000000">
            <w:r>
              <w:t>RT</w:t>
            </w:r>
          </w:p>
        </w:tc>
      </w:tr>
      <w:tr w:rsidR="00954265" w14:paraId="216CCA7A" w14:textId="77777777">
        <w:tc>
          <w:tcPr>
            <w:tcW w:w="1234" w:type="dxa"/>
          </w:tcPr>
          <w:p w14:paraId="18E2A328" w14:textId="77777777" w:rsidR="00954265" w:rsidRDefault="00000000">
            <w:r>
              <w:t>P1</w:t>
            </w:r>
          </w:p>
        </w:tc>
        <w:tc>
          <w:tcPr>
            <w:tcW w:w="1234" w:type="dxa"/>
          </w:tcPr>
          <w:p w14:paraId="499A03C2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348EF53B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6B62A469" w14:textId="77777777" w:rsidR="00954265" w:rsidRDefault="00000000">
            <w:r>
              <w:t>26</w:t>
            </w:r>
          </w:p>
        </w:tc>
        <w:tc>
          <w:tcPr>
            <w:tcW w:w="1234" w:type="dxa"/>
          </w:tcPr>
          <w:p w14:paraId="424A3107" w14:textId="77777777" w:rsidR="00954265" w:rsidRDefault="00000000">
            <w:r>
              <w:t>26</w:t>
            </w:r>
          </w:p>
        </w:tc>
        <w:tc>
          <w:tcPr>
            <w:tcW w:w="1234" w:type="dxa"/>
          </w:tcPr>
          <w:p w14:paraId="3347AE23" w14:textId="77777777" w:rsidR="00954265" w:rsidRDefault="00000000">
            <w:r>
              <w:t>16</w:t>
            </w:r>
          </w:p>
        </w:tc>
        <w:tc>
          <w:tcPr>
            <w:tcW w:w="1234" w:type="dxa"/>
          </w:tcPr>
          <w:p w14:paraId="5FF05153" w14:textId="77777777" w:rsidR="00954265" w:rsidRDefault="00000000">
            <w:r>
              <w:t>0</w:t>
            </w:r>
          </w:p>
        </w:tc>
      </w:tr>
      <w:tr w:rsidR="00954265" w14:paraId="6BB00BC7" w14:textId="77777777">
        <w:tc>
          <w:tcPr>
            <w:tcW w:w="1234" w:type="dxa"/>
          </w:tcPr>
          <w:p w14:paraId="65A05E52" w14:textId="77777777" w:rsidR="00954265" w:rsidRDefault="00000000">
            <w:r>
              <w:t>P2</w:t>
            </w:r>
          </w:p>
        </w:tc>
        <w:tc>
          <w:tcPr>
            <w:tcW w:w="1234" w:type="dxa"/>
          </w:tcPr>
          <w:p w14:paraId="544F4BE0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011EB349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11D0A202" w14:textId="77777777" w:rsidR="00954265" w:rsidRDefault="00000000">
            <w:r>
              <w:t>28</w:t>
            </w:r>
          </w:p>
        </w:tc>
        <w:tc>
          <w:tcPr>
            <w:tcW w:w="1234" w:type="dxa"/>
          </w:tcPr>
          <w:p w14:paraId="0BE3D9D5" w14:textId="77777777" w:rsidR="00954265" w:rsidRDefault="00000000">
            <w:r>
              <w:t>28</w:t>
            </w:r>
          </w:p>
        </w:tc>
        <w:tc>
          <w:tcPr>
            <w:tcW w:w="1234" w:type="dxa"/>
          </w:tcPr>
          <w:p w14:paraId="3F287AB6" w14:textId="77777777" w:rsidR="00954265" w:rsidRDefault="00000000">
            <w:r>
              <w:t>18</w:t>
            </w:r>
          </w:p>
        </w:tc>
        <w:tc>
          <w:tcPr>
            <w:tcW w:w="1234" w:type="dxa"/>
          </w:tcPr>
          <w:p w14:paraId="0EF86E67" w14:textId="77777777" w:rsidR="00954265" w:rsidRDefault="00000000">
            <w:r>
              <w:t>2</w:t>
            </w:r>
          </w:p>
        </w:tc>
      </w:tr>
      <w:tr w:rsidR="00954265" w14:paraId="72FF2DD9" w14:textId="77777777">
        <w:tc>
          <w:tcPr>
            <w:tcW w:w="1234" w:type="dxa"/>
          </w:tcPr>
          <w:p w14:paraId="5BC0D17E" w14:textId="77777777" w:rsidR="00954265" w:rsidRDefault="00000000">
            <w:r>
              <w:t>P3</w:t>
            </w:r>
          </w:p>
        </w:tc>
        <w:tc>
          <w:tcPr>
            <w:tcW w:w="1234" w:type="dxa"/>
          </w:tcPr>
          <w:p w14:paraId="0F31C6E3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03A7AC77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528FF4F8" w14:textId="77777777" w:rsidR="00954265" w:rsidRDefault="00000000">
            <w:r>
              <w:t>30</w:t>
            </w:r>
          </w:p>
        </w:tc>
        <w:tc>
          <w:tcPr>
            <w:tcW w:w="1234" w:type="dxa"/>
          </w:tcPr>
          <w:p w14:paraId="77B5C095" w14:textId="77777777" w:rsidR="00954265" w:rsidRDefault="00000000">
            <w:r>
              <w:t>30</w:t>
            </w:r>
          </w:p>
        </w:tc>
        <w:tc>
          <w:tcPr>
            <w:tcW w:w="1234" w:type="dxa"/>
          </w:tcPr>
          <w:p w14:paraId="12AA02F3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1F3FF0A2" w14:textId="77777777" w:rsidR="00954265" w:rsidRDefault="00000000">
            <w:r>
              <w:t>4</w:t>
            </w:r>
          </w:p>
        </w:tc>
      </w:tr>
      <w:tr w:rsidR="00954265" w14:paraId="639233E7" w14:textId="77777777">
        <w:tc>
          <w:tcPr>
            <w:tcW w:w="1234" w:type="dxa"/>
          </w:tcPr>
          <w:p w14:paraId="428EC41C" w14:textId="77777777" w:rsidR="00954265" w:rsidRDefault="00000000">
            <w:r>
              <w:t>AVG</w:t>
            </w:r>
          </w:p>
        </w:tc>
        <w:tc>
          <w:tcPr>
            <w:tcW w:w="1234" w:type="dxa"/>
          </w:tcPr>
          <w:p w14:paraId="7A063DC3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5C7C48A4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26FB9D83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1DD66D94" w14:textId="77777777" w:rsidR="00954265" w:rsidRDefault="00000000">
            <w:r>
              <w:t>28.0</w:t>
            </w:r>
          </w:p>
        </w:tc>
        <w:tc>
          <w:tcPr>
            <w:tcW w:w="1234" w:type="dxa"/>
          </w:tcPr>
          <w:p w14:paraId="46368914" w14:textId="77777777" w:rsidR="00954265" w:rsidRDefault="00000000">
            <w:r>
              <w:t>18.0</w:t>
            </w:r>
          </w:p>
        </w:tc>
        <w:tc>
          <w:tcPr>
            <w:tcW w:w="1234" w:type="dxa"/>
          </w:tcPr>
          <w:p w14:paraId="35359497" w14:textId="77777777" w:rsidR="00954265" w:rsidRDefault="00000000">
            <w:r>
              <w:t>2.0</w:t>
            </w:r>
          </w:p>
        </w:tc>
      </w:tr>
    </w:tbl>
    <w:p w14:paraId="7ADE16F5" w14:textId="77777777" w:rsidR="00954265" w:rsidRDefault="00954265"/>
    <w:p w14:paraId="3523A061" w14:textId="77777777" w:rsidR="00954265" w:rsidRDefault="00000000">
      <w:pPr>
        <w:pStyle w:val="Heading3"/>
      </w:pPr>
      <w:r>
        <w:t>SJF Results (Non-Preemptive)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54265" w14:paraId="4198344A" w14:textId="77777777">
        <w:tc>
          <w:tcPr>
            <w:tcW w:w="1234" w:type="dxa"/>
          </w:tcPr>
          <w:p w14:paraId="32CC67F4" w14:textId="77777777" w:rsidR="00954265" w:rsidRDefault="00000000">
            <w:r>
              <w:t>PID</w:t>
            </w:r>
          </w:p>
        </w:tc>
        <w:tc>
          <w:tcPr>
            <w:tcW w:w="1234" w:type="dxa"/>
          </w:tcPr>
          <w:p w14:paraId="66BCD6C0" w14:textId="77777777" w:rsidR="00954265" w:rsidRDefault="00000000">
            <w:r>
              <w:t>AT</w:t>
            </w:r>
          </w:p>
        </w:tc>
        <w:tc>
          <w:tcPr>
            <w:tcW w:w="1234" w:type="dxa"/>
          </w:tcPr>
          <w:p w14:paraId="75877F27" w14:textId="77777777" w:rsidR="00954265" w:rsidRDefault="00000000">
            <w:r>
              <w:t>BT</w:t>
            </w:r>
          </w:p>
        </w:tc>
        <w:tc>
          <w:tcPr>
            <w:tcW w:w="1234" w:type="dxa"/>
          </w:tcPr>
          <w:p w14:paraId="6A260196" w14:textId="77777777" w:rsidR="00954265" w:rsidRDefault="00000000">
            <w:r>
              <w:t>CT</w:t>
            </w:r>
          </w:p>
        </w:tc>
        <w:tc>
          <w:tcPr>
            <w:tcW w:w="1234" w:type="dxa"/>
          </w:tcPr>
          <w:p w14:paraId="4F17D299" w14:textId="77777777" w:rsidR="00954265" w:rsidRDefault="00000000">
            <w:r>
              <w:t>TAT</w:t>
            </w:r>
          </w:p>
        </w:tc>
        <w:tc>
          <w:tcPr>
            <w:tcW w:w="1234" w:type="dxa"/>
          </w:tcPr>
          <w:p w14:paraId="5FF72221" w14:textId="77777777" w:rsidR="00954265" w:rsidRDefault="00000000">
            <w:r>
              <w:t>WT</w:t>
            </w:r>
          </w:p>
        </w:tc>
        <w:tc>
          <w:tcPr>
            <w:tcW w:w="1234" w:type="dxa"/>
          </w:tcPr>
          <w:p w14:paraId="26E53112" w14:textId="77777777" w:rsidR="00954265" w:rsidRDefault="00000000">
            <w:r>
              <w:t>RT</w:t>
            </w:r>
          </w:p>
        </w:tc>
      </w:tr>
      <w:tr w:rsidR="00954265" w14:paraId="705D7C80" w14:textId="77777777">
        <w:tc>
          <w:tcPr>
            <w:tcW w:w="1234" w:type="dxa"/>
          </w:tcPr>
          <w:p w14:paraId="071ACFEE" w14:textId="77777777" w:rsidR="00954265" w:rsidRDefault="00000000">
            <w:r>
              <w:t>P1</w:t>
            </w:r>
          </w:p>
        </w:tc>
        <w:tc>
          <w:tcPr>
            <w:tcW w:w="1234" w:type="dxa"/>
          </w:tcPr>
          <w:p w14:paraId="2AA79728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7A5EAE1F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1D4ADE3D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5C3C911E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1A980644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5535146D" w14:textId="77777777" w:rsidR="00954265" w:rsidRDefault="00000000">
            <w:r>
              <w:t>0</w:t>
            </w:r>
          </w:p>
        </w:tc>
      </w:tr>
      <w:tr w:rsidR="00954265" w14:paraId="33B23A7F" w14:textId="77777777">
        <w:tc>
          <w:tcPr>
            <w:tcW w:w="1234" w:type="dxa"/>
          </w:tcPr>
          <w:p w14:paraId="4D7E31B6" w14:textId="77777777" w:rsidR="00954265" w:rsidRDefault="00000000">
            <w:r>
              <w:t>P2</w:t>
            </w:r>
          </w:p>
        </w:tc>
        <w:tc>
          <w:tcPr>
            <w:tcW w:w="1234" w:type="dxa"/>
          </w:tcPr>
          <w:p w14:paraId="7D45ECA7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7E94C531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2C5DD2D3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266DC364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5BEDABE4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47E83E7E" w14:textId="77777777" w:rsidR="00954265" w:rsidRDefault="00000000">
            <w:r>
              <w:t>10</w:t>
            </w:r>
          </w:p>
        </w:tc>
      </w:tr>
      <w:tr w:rsidR="00954265" w14:paraId="209E395F" w14:textId="77777777">
        <w:tc>
          <w:tcPr>
            <w:tcW w:w="1234" w:type="dxa"/>
          </w:tcPr>
          <w:p w14:paraId="577AE1FE" w14:textId="77777777" w:rsidR="00954265" w:rsidRDefault="00000000">
            <w:r>
              <w:t>P3</w:t>
            </w:r>
          </w:p>
        </w:tc>
        <w:tc>
          <w:tcPr>
            <w:tcW w:w="1234" w:type="dxa"/>
          </w:tcPr>
          <w:p w14:paraId="203CAE88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53006867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51B21ED1" w14:textId="77777777" w:rsidR="00954265" w:rsidRDefault="00000000">
            <w:r>
              <w:t>30</w:t>
            </w:r>
          </w:p>
        </w:tc>
        <w:tc>
          <w:tcPr>
            <w:tcW w:w="1234" w:type="dxa"/>
          </w:tcPr>
          <w:p w14:paraId="39552B3E" w14:textId="77777777" w:rsidR="00954265" w:rsidRDefault="00000000">
            <w:r>
              <w:t>30</w:t>
            </w:r>
          </w:p>
        </w:tc>
        <w:tc>
          <w:tcPr>
            <w:tcW w:w="1234" w:type="dxa"/>
          </w:tcPr>
          <w:p w14:paraId="1368B1E8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327DD697" w14:textId="77777777" w:rsidR="00954265" w:rsidRDefault="00000000">
            <w:r>
              <w:t>20</w:t>
            </w:r>
          </w:p>
        </w:tc>
      </w:tr>
      <w:tr w:rsidR="00954265" w14:paraId="2155365D" w14:textId="77777777">
        <w:tc>
          <w:tcPr>
            <w:tcW w:w="1234" w:type="dxa"/>
          </w:tcPr>
          <w:p w14:paraId="710BB52B" w14:textId="77777777" w:rsidR="00954265" w:rsidRDefault="00000000">
            <w:r>
              <w:t>AVG</w:t>
            </w:r>
          </w:p>
        </w:tc>
        <w:tc>
          <w:tcPr>
            <w:tcW w:w="1234" w:type="dxa"/>
          </w:tcPr>
          <w:p w14:paraId="693233A5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45F4390D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453D8815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649A57BB" w14:textId="77777777" w:rsidR="00954265" w:rsidRDefault="00000000">
            <w:r>
              <w:t>20.0</w:t>
            </w:r>
          </w:p>
        </w:tc>
        <w:tc>
          <w:tcPr>
            <w:tcW w:w="1234" w:type="dxa"/>
          </w:tcPr>
          <w:p w14:paraId="1024936D" w14:textId="77777777" w:rsidR="00954265" w:rsidRDefault="00000000">
            <w:r>
              <w:t>10.0</w:t>
            </w:r>
          </w:p>
        </w:tc>
        <w:tc>
          <w:tcPr>
            <w:tcW w:w="1234" w:type="dxa"/>
          </w:tcPr>
          <w:p w14:paraId="6638850D" w14:textId="77777777" w:rsidR="00954265" w:rsidRDefault="00000000">
            <w:r>
              <w:t>10.0</w:t>
            </w:r>
          </w:p>
        </w:tc>
      </w:tr>
    </w:tbl>
    <w:p w14:paraId="5D13642D" w14:textId="77777777" w:rsidR="00954265" w:rsidRDefault="00954265"/>
    <w:p w14:paraId="4BF6FCBF" w14:textId="77777777" w:rsidR="00954265" w:rsidRDefault="00000000">
      <w:pPr>
        <w:pStyle w:val="Heading3"/>
      </w:pPr>
      <w:r>
        <w:t>SRTF Results (Preemptive SJF)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54265" w14:paraId="00803003" w14:textId="77777777">
        <w:tc>
          <w:tcPr>
            <w:tcW w:w="1234" w:type="dxa"/>
          </w:tcPr>
          <w:p w14:paraId="5D4B0287" w14:textId="77777777" w:rsidR="00954265" w:rsidRDefault="00000000">
            <w:r>
              <w:t>PID</w:t>
            </w:r>
          </w:p>
        </w:tc>
        <w:tc>
          <w:tcPr>
            <w:tcW w:w="1234" w:type="dxa"/>
          </w:tcPr>
          <w:p w14:paraId="21ACD866" w14:textId="77777777" w:rsidR="00954265" w:rsidRDefault="00000000">
            <w:r>
              <w:t>AT</w:t>
            </w:r>
          </w:p>
        </w:tc>
        <w:tc>
          <w:tcPr>
            <w:tcW w:w="1234" w:type="dxa"/>
          </w:tcPr>
          <w:p w14:paraId="7EF69558" w14:textId="77777777" w:rsidR="00954265" w:rsidRDefault="00000000">
            <w:r>
              <w:t>BT</w:t>
            </w:r>
          </w:p>
        </w:tc>
        <w:tc>
          <w:tcPr>
            <w:tcW w:w="1234" w:type="dxa"/>
          </w:tcPr>
          <w:p w14:paraId="54CC5E6F" w14:textId="77777777" w:rsidR="00954265" w:rsidRDefault="00000000">
            <w:r>
              <w:t>CT</w:t>
            </w:r>
          </w:p>
        </w:tc>
        <w:tc>
          <w:tcPr>
            <w:tcW w:w="1234" w:type="dxa"/>
          </w:tcPr>
          <w:p w14:paraId="3F4F9FC4" w14:textId="77777777" w:rsidR="00954265" w:rsidRDefault="00000000">
            <w:r>
              <w:t>TAT</w:t>
            </w:r>
          </w:p>
        </w:tc>
        <w:tc>
          <w:tcPr>
            <w:tcW w:w="1234" w:type="dxa"/>
          </w:tcPr>
          <w:p w14:paraId="6CB0FB11" w14:textId="77777777" w:rsidR="00954265" w:rsidRDefault="00000000">
            <w:r>
              <w:t>WT</w:t>
            </w:r>
          </w:p>
        </w:tc>
        <w:tc>
          <w:tcPr>
            <w:tcW w:w="1234" w:type="dxa"/>
          </w:tcPr>
          <w:p w14:paraId="5C9CA559" w14:textId="77777777" w:rsidR="00954265" w:rsidRDefault="00000000">
            <w:r>
              <w:t>RT</w:t>
            </w:r>
          </w:p>
        </w:tc>
      </w:tr>
      <w:tr w:rsidR="00954265" w14:paraId="53E079C0" w14:textId="77777777">
        <w:tc>
          <w:tcPr>
            <w:tcW w:w="1234" w:type="dxa"/>
          </w:tcPr>
          <w:p w14:paraId="50BE8D0D" w14:textId="77777777" w:rsidR="00954265" w:rsidRDefault="00000000">
            <w:r>
              <w:t>P1</w:t>
            </w:r>
          </w:p>
        </w:tc>
        <w:tc>
          <w:tcPr>
            <w:tcW w:w="1234" w:type="dxa"/>
          </w:tcPr>
          <w:p w14:paraId="3935FAC6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66E25512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13E676E6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0B6C037D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49CE9326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14EFF040" w14:textId="77777777" w:rsidR="00954265" w:rsidRDefault="00000000">
            <w:r>
              <w:t>0</w:t>
            </w:r>
          </w:p>
        </w:tc>
      </w:tr>
      <w:tr w:rsidR="00954265" w14:paraId="09B7381C" w14:textId="77777777">
        <w:tc>
          <w:tcPr>
            <w:tcW w:w="1234" w:type="dxa"/>
          </w:tcPr>
          <w:p w14:paraId="65ABA4EC" w14:textId="77777777" w:rsidR="00954265" w:rsidRDefault="00000000">
            <w:r>
              <w:t>P2</w:t>
            </w:r>
          </w:p>
        </w:tc>
        <w:tc>
          <w:tcPr>
            <w:tcW w:w="1234" w:type="dxa"/>
          </w:tcPr>
          <w:p w14:paraId="04E2DA57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0DDEDE9A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3A0E66C1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5588C56A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7B0A6266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586DDCAA" w14:textId="77777777" w:rsidR="00954265" w:rsidRDefault="00000000">
            <w:r>
              <w:t>10</w:t>
            </w:r>
          </w:p>
        </w:tc>
      </w:tr>
      <w:tr w:rsidR="00954265" w14:paraId="4A266811" w14:textId="77777777">
        <w:tc>
          <w:tcPr>
            <w:tcW w:w="1234" w:type="dxa"/>
          </w:tcPr>
          <w:p w14:paraId="54F02F2F" w14:textId="77777777" w:rsidR="00954265" w:rsidRDefault="00000000">
            <w:r>
              <w:t>P3</w:t>
            </w:r>
          </w:p>
        </w:tc>
        <w:tc>
          <w:tcPr>
            <w:tcW w:w="1234" w:type="dxa"/>
          </w:tcPr>
          <w:p w14:paraId="1D4F13F0" w14:textId="77777777" w:rsidR="00954265" w:rsidRDefault="00000000">
            <w:r>
              <w:t>0</w:t>
            </w:r>
          </w:p>
        </w:tc>
        <w:tc>
          <w:tcPr>
            <w:tcW w:w="1234" w:type="dxa"/>
          </w:tcPr>
          <w:p w14:paraId="7DBCAD4F" w14:textId="77777777" w:rsidR="00954265" w:rsidRDefault="00000000">
            <w:r>
              <w:t>10</w:t>
            </w:r>
          </w:p>
        </w:tc>
        <w:tc>
          <w:tcPr>
            <w:tcW w:w="1234" w:type="dxa"/>
          </w:tcPr>
          <w:p w14:paraId="4A51A8B5" w14:textId="77777777" w:rsidR="00954265" w:rsidRDefault="00000000">
            <w:r>
              <w:t>30</w:t>
            </w:r>
          </w:p>
        </w:tc>
        <w:tc>
          <w:tcPr>
            <w:tcW w:w="1234" w:type="dxa"/>
          </w:tcPr>
          <w:p w14:paraId="39C20F15" w14:textId="77777777" w:rsidR="00954265" w:rsidRDefault="00000000">
            <w:r>
              <w:t>30</w:t>
            </w:r>
          </w:p>
        </w:tc>
        <w:tc>
          <w:tcPr>
            <w:tcW w:w="1234" w:type="dxa"/>
          </w:tcPr>
          <w:p w14:paraId="64C95E9C" w14:textId="77777777" w:rsidR="00954265" w:rsidRDefault="00000000">
            <w:r>
              <w:t>20</w:t>
            </w:r>
          </w:p>
        </w:tc>
        <w:tc>
          <w:tcPr>
            <w:tcW w:w="1234" w:type="dxa"/>
          </w:tcPr>
          <w:p w14:paraId="1C3F798A" w14:textId="77777777" w:rsidR="00954265" w:rsidRDefault="00000000">
            <w:r>
              <w:t>20</w:t>
            </w:r>
          </w:p>
        </w:tc>
      </w:tr>
      <w:tr w:rsidR="00954265" w14:paraId="1604036E" w14:textId="77777777">
        <w:tc>
          <w:tcPr>
            <w:tcW w:w="1234" w:type="dxa"/>
          </w:tcPr>
          <w:p w14:paraId="3E733236" w14:textId="77777777" w:rsidR="00954265" w:rsidRDefault="00000000">
            <w:r>
              <w:t>AVG</w:t>
            </w:r>
          </w:p>
        </w:tc>
        <w:tc>
          <w:tcPr>
            <w:tcW w:w="1234" w:type="dxa"/>
          </w:tcPr>
          <w:p w14:paraId="645A19E1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6F9FCBE4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605DCD08" w14:textId="77777777" w:rsidR="00954265" w:rsidRDefault="00000000">
            <w:r>
              <w:t>-</w:t>
            </w:r>
          </w:p>
        </w:tc>
        <w:tc>
          <w:tcPr>
            <w:tcW w:w="1234" w:type="dxa"/>
          </w:tcPr>
          <w:p w14:paraId="098F98A1" w14:textId="77777777" w:rsidR="00954265" w:rsidRDefault="00000000">
            <w:r>
              <w:t>20.0</w:t>
            </w:r>
          </w:p>
        </w:tc>
        <w:tc>
          <w:tcPr>
            <w:tcW w:w="1234" w:type="dxa"/>
          </w:tcPr>
          <w:p w14:paraId="64DF2177" w14:textId="77777777" w:rsidR="00954265" w:rsidRDefault="00000000">
            <w:r>
              <w:t>10.0</w:t>
            </w:r>
          </w:p>
        </w:tc>
        <w:tc>
          <w:tcPr>
            <w:tcW w:w="1234" w:type="dxa"/>
          </w:tcPr>
          <w:p w14:paraId="5F13CF49" w14:textId="77777777" w:rsidR="00954265" w:rsidRDefault="00000000">
            <w:r>
              <w:t>10.0</w:t>
            </w:r>
          </w:p>
        </w:tc>
      </w:tr>
    </w:tbl>
    <w:p w14:paraId="3304599F" w14:textId="77777777" w:rsidR="00954265" w:rsidRDefault="00954265"/>
    <w:p w14:paraId="48EEE740" w14:textId="77777777" w:rsidR="00954265" w:rsidRDefault="00000000">
      <w:pPr>
        <w:pStyle w:val="Heading3"/>
      </w:pPr>
      <w:r>
        <w:t>Comparison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4265" w14:paraId="0D6910BA" w14:textId="77777777">
        <w:tc>
          <w:tcPr>
            <w:tcW w:w="2160" w:type="dxa"/>
          </w:tcPr>
          <w:p w14:paraId="102A6ED3" w14:textId="77777777" w:rsidR="00954265" w:rsidRDefault="00000000">
            <w:r>
              <w:t>Metric</w:t>
            </w:r>
          </w:p>
        </w:tc>
        <w:tc>
          <w:tcPr>
            <w:tcW w:w="2160" w:type="dxa"/>
          </w:tcPr>
          <w:p w14:paraId="46EA4FB2" w14:textId="77777777" w:rsidR="00954265" w:rsidRDefault="00000000">
            <w:r>
              <w:t>Round Robin</w:t>
            </w:r>
          </w:p>
        </w:tc>
        <w:tc>
          <w:tcPr>
            <w:tcW w:w="2160" w:type="dxa"/>
          </w:tcPr>
          <w:p w14:paraId="26003E9A" w14:textId="77777777" w:rsidR="00954265" w:rsidRDefault="00000000">
            <w:r>
              <w:t>SJF</w:t>
            </w:r>
          </w:p>
        </w:tc>
        <w:tc>
          <w:tcPr>
            <w:tcW w:w="2160" w:type="dxa"/>
          </w:tcPr>
          <w:p w14:paraId="726E52BD" w14:textId="77777777" w:rsidR="00954265" w:rsidRDefault="00000000">
            <w:r>
              <w:t>SRTF</w:t>
            </w:r>
          </w:p>
        </w:tc>
      </w:tr>
      <w:tr w:rsidR="00954265" w14:paraId="69FE7A20" w14:textId="77777777">
        <w:tc>
          <w:tcPr>
            <w:tcW w:w="2160" w:type="dxa"/>
          </w:tcPr>
          <w:p w14:paraId="12B370FC" w14:textId="77777777" w:rsidR="00954265" w:rsidRDefault="00000000">
            <w:r>
              <w:t>Avg Waiting Time</w:t>
            </w:r>
          </w:p>
        </w:tc>
        <w:tc>
          <w:tcPr>
            <w:tcW w:w="2160" w:type="dxa"/>
          </w:tcPr>
          <w:p w14:paraId="09023CFB" w14:textId="77777777" w:rsidR="00954265" w:rsidRDefault="00000000">
            <w:r>
              <w:t>18.0</w:t>
            </w:r>
          </w:p>
        </w:tc>
        <w:tc>
          <w:tcPr>
            <w:tcW w:w="2160" w:type="dxa"/>
          </w:tcPr>
          <w:p w14:paraId="35EA1CF6" w14:textId="77777777" w:rsidR="00954265" w:rsidRDefault="00000000">
            <w:r>
              <w:t>10.0</w:t>
            </w:r>
          </w:p>
        </w:tc>
        <w:tc>
          <w:tcPr>
            <w:tcW w:w="2160" w:type="dxa"/>
          </w:tcPr>
          <w:p w14:paraId="7165D08C" w14:textId="77777777" w:rsidR="00954265" w:rsidRDefault="00000000">
            <w:r>
              <w:t>10.0</w:t>
            </w:r>
          </w:p>
        </w:tc>
      </w:tr>
      <w:tr w:rsidR="00954265" w14:paraId="1D5C3955" w14:textId="77777777">
        <w:tc>
          <w:tcPr>
            <w:tcW w:w="2160" w:type="dxa"/>
          </w:tcPr>
          <w:p w14:paraId="62A013C9" w14:textId="77777777" w:rsidR="00954265" w:rsidRDefault="00000000">
            <w:r>
              <w:t>Avg Turnaround Time</w:t>
            </w:r>
          </w:p>
        </w:tc>
        <w:tc>
          <w:tcPr>
            <w:tcW w:w="2160" w:type="dxa"/>
          </w:tcPr>
          <w:p w14:paraId="3223F105" w14:textId="77777777" w:rsidR="00954265" w:rsidRDefault="00000000">
            <w:r>
              <w:t>28.0</w:t>
            </w:r>
          </w:p>
        </w:tc>
        <w:tc>
          <w:tcPr>
            <w:tcW w:w="2160" w:type="dxa"/>
          </w:tcPr>
          <w:p w14:paraId="27E20EFB" w14:textId="77777777" w:rsidR="00954265" w:rsidRDefault="00000000">
            <w:r>
              <w:t>20.0</w:t>
            </w:r>
          </w:p>
        </w:tc>
        <w:tc>
          <w:tcPr>
            <w:tcW w:w="2160" w:type="dxa"/>
          </w:tcPr>
          <w:p w14:paraId="26657592" w14:textId="77777777" w:rsidR="00954265" w:rsidRDefault="00000000">
            <w:r>
              <w:t>20.0</w:t>
            </w:r>
          </w:p>
        </w:tc>
      </w:tr>
      <w:tr w:rsidR="00954265" w14:paraId="6C582786" w14:textId="77777777">
        <w:tc>
          <w:tcPr>
            <w:tcW w:w="2160" w:type="dxa"/>
          </w:tcPr>
          <w:p w14:paraId="76103CCE" w14:textId="77777777" w:rsidR="00954265" w:rsidRDefault="00000000">
            <w:r>
              <w:t>Avg Response Time</w:t>
            </w:r>
          </w:p>
        </w:tc>
        <w:tc>
          <w:tcPr>
            <w:tcW w:w="2160" w:type="dxa"/>
          </w:tcPr>
          <w:p w14:paraId="67F99D40" w14:textId="77777777" w:rsidR="00954265" w:rsidRDefault="00000000">
            <w:r>
              <w:t>2.0</w:t>
            </w:r>
          </w:p>
        </w:tc>
        <w:tc>
          <w:tcPr>
            <w:tcW w:w="2160" w:type="dxa"/>
          </w:tcPr>
          <w:p w14:paraId="6E12882C" w14:textId="77777777" w:rsidR="00954265" w:rsidRDefault="00000000">
            <w:r>
              <w:t>10.0</w:t>
            </w:r>
          </w:p>
        </w:tc>
        <w:tc>
          <w:tcPr>
            <w:tcW w:w="2160" w:type="dxa"/>
          </w:tcPr>
          <w:p w14:paraId="57FEFDB7" w14:textId="77777777" w:rsidR="00954265" w:rsidRDefault="00000000">
            <w:r>
              <w:t>10.0</w:t>
            </w:r>
          </w:p>
        </w:tc>
      </w:tr>
    </w:tbl>
    <w:p w14:paraId="0CF13BEA" w14:textId="77777777" w:rsidR="00954265" w:rsidRDefault="00954265"/>
    <w:p w14:paraId="1D9439C8" w14:textId="77777777" w:rsidR="00954265" w:rsidRDefault="00000000">
      <w:r>
        <w:t>Key Observation: Round Robin distributes CPU time equally and is more fair.</w:t>
      </w:r>
    </w:p>
    <w:p w14:paraId="5A7962DB" w14:textId="77777777" w:rsidR="00954265" w:rsidRDefault="00000000">
      <w:pPr>
        <w:pStyle w:val="Heading2"/>
      </w:pPr>
      <w:r>
        <w:t>Scenario E — Validation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4265" w14:paraId="614FE5ED" w14:textId="77777777">
        <w:tc>
          <w:tcPr>
            <w:tcW w:w="4320" w:type="dxa"/>
          </w:tcPr>
          <w:p w14:paraId="7DD2440C" w14:textId="77777777" w:rsidR="00954265" w:rsidRDefault="00000000">
            <w:r>
              <w:t>Invalid Input</w:t>
            </w:r>
          </w:p>
        </w:tc>
        <w:tc>
          <w:tcPr>
            <w:tcW w:w="4320" w:type="dxa"/>
          </w:tcPr>
          <w:p w14:paraId="06896E0F" w14:textId="77777777" w:rsidR="00954265" w:rsidRDefault="00000000">
            <w:r>
              <w:t>Example</w:t>
            </w:r>
          </w:p>
        </w:tc>
      </w:tr>
      <w:tr w:rsidR="00954265" w14:paraId="3E20681E" w14:textId="77777777">
        <w:tc>
          <w:tcPr>
            <w:tcW w:w="4320" w:type="dxa"/>
          </w:tcPr>
          <w:p w14:paraId="5134A2F1" w14:textId="77777777" w:rsidR="00954265" w:rsidRDefault="00000000">
            <w:r>
              <w:t>Negative Burst Time</w:t>
            </w:r>
          </w:p>
        </w:tc>
        <w:tc>
          <w:tcPr>
            <w:tcW w:w="4320" w:type="dxa"/>
          </w:tcPr>
          <w:p w14:paraId="6B5BDC54" w14:textId="77777777" w:rsidR="00954265" w:rsidRDefault="00000000">
            <w:r>
              <w:t>BT = -1</w:t>
            </w:r>
          </w:p>
        </w:tc>
      </w:tr>
      <w:tr w:rsidR="00954265" w14:paraId="3DC4515D" w14:textId="77777777">
        <w:tc>
          <w:tcPr>
            <w:tcW w:w="4320" w:type="dxa"/>
          </w:tcPr>
          <w:p w14:paraId="7C472C6C" w14:textId="77777777" w:rsidR="00954265" w:rsidRDefault="00000000">
            <w:r>
              <w:t>Negative Arrival Time</w:t>
            </w:r>
          </w:p>
        </w:tc>
        <w:tc>
          <w:tcPr>
            <w:tcW w:w="4320" w:type="dxa"/>
          </w:tcPr>
          <w:p w14:paraId="51803028" w14:textId="77777777" w:rsidR="00954265" w:rsidRDefault="00000000">
            <w:r>
              <w:t>AT = -2</w:t>
            </w:r>
          </w:p>
        </w:tc>
      </w:tr>
      <w:tr w:rsidR="00954265" w14:paraId="099F75CB" w14:textId="77777777">
        <w:tc>
          <w:tcPr>
            <w:tcW w:w="4320" w:type="dxa"/>
          </w:tcPr>
          <w:p w14:paraId="2F7226AA" w14:textId="77777777" w:rsidR="00954265" w:rsidRDefault="00000000">
            <w:r>
              <w:t>Duplicate PID</w:t>
            </w:r>
          </w:p>
        </w:tc>
        <w:tc>
          <w:tcPr>
            <w:tcW w:w="4320" w:type="dxa"/>
          </w:tcPr>
          <w:p w14:paraId="49422558" w14:textId="77777777" w:rsidR="00954265" w:rsidRDefault="00000000">
            <w:r>
              <w:t>Two processes with same PID</w:t>
            </w:r>
          </w:p>
        </w:tc>
      </w:tr>
      <w:tr w:rsidR="00954265" w14:paraId="2DE05C0F" w14:textId="77777777">
        <w:tc>
          <w:tcPr>
            <w:tcW w:w="4320" w:type="dxa"/>
          </w:tcPr>
          <w:p w14:paraId="45769189" w14:textId="77777777" w:rsidR="00954265" w:rsidRDefault="00000000">
            <w:r>
              <w:t>Zero Quantum</w:t>
            </w:r>
          </w:p>
        </w:tc>
        <w:tc>
          <w:tcPr>
            <w:tcW w:w="4320" w:type="dxa"/>
          </w:tcPr>
          <w:p w14:paraId="70BA15B9" w14:textId="77777777" w:rsidR="00954265" w:rsidRDefault="00000000">
            <w:r>
              <w:t>Quantum = 0</w:t>
            </w:r>
          </w:p>
        </w:tc>
      </w:tr>
    </w:tbl>
    <w:p w14:paraId="13387D0D" w14:textId="77777777" w:rsidR="00954265" w:rsidRDefault="00954265"/>
    <w:p w14:paraId="792207C7" w14:textId="77777777" w:rsidR="00954265" w:rsidRDefault="00000000">
      <w:r>
        <w:t>Result: The system correctly rejects invalid inputs.</w:t>
      </w:r>
    </w:p>
    <w:sectPr w:rsidR="009542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964062">
    <w:abstractNumId w:val="8"/>
  </w:num>
  <w:num w:numId="2" w16cid:durableId="1049762480">
    <w:abstractNumId w:val="6"/>
  </w:num>
  <w:num w:numId="3" w16cid:durableId="241913447">
    <w:abstractNumId w:val="5"/>
  </w:num>
  <w:num w:numId="4" w16cid:durableId="1949383296">
    <w:abstractNumId w:val="4"/>
  </w:num>
  <w:num w:numId="5" w16cid:durableId="1914924036">
    <w:abstractNumId w:val="7"/>
  </w:num>
  <w:num w:numId="6" w16cid:durableId="2051151687">
    <w:abstractNumId w:val="3"/>
  </w:num>
  <w:num w:numId="7" w16cid:durableId="2068606412">
    <w:abstractNumId w:val="2"/>
  </w:num>
  <w:num w:numId="8" w16cid:durableId="1248466082">
    <w:abstractNumId w:val="1"/>
  </w:num>
  <w:num w:numId="9" w16cid:durableId="150623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DB0"/>
    <w:rsid w:val="00901744"/>
    <w:rsid w:val="009542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35CB1"/>
  <w14:defaultImageDpi w14:val="300"/>
  <w15:docId w15:val="{0C85E4BB-A4CC-47FC-AC54-3FBF38B8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Mohammed Ismail Abdel Aziz Bahri</cp:lastModifiedBy>
  <cp:revision>2</cp:revision>
  <dcterms:created xsi:type="dcterms:W3CDTF">2013-12-23T23:15:00Z</dcterms:created>
  <dcterms:modified xsi:type="dcterms:W3CDTF">2026-05-08T23:22:00Z</dcterms:modified>
  <cp:category/>
</cp:coreProperties>
</file>